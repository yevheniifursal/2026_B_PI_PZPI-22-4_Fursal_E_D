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326D" w:rsidRPr="008D1747" w:rsidRDefault="008D1747" w:rsidP="008D1747">
      <w:pPr>
        <w:keepNext/>
        <w:spacing w:before="240" w:line="360" w:lineRule="auto"/>
        <w:ind w:firstLine="0"/>
        <w:jc w:val="center"/>
        <w:rPr>
          <w:noProof/>
          <w:lang w:val="uk-UA"/>
        </w:rPr>
      </w:pPr>
      <w:r w:rsidRPr="008D1747">
        <w:rPr>
          <w:b/>
          <w:noProof/>
          <w:lang w:val="uk-UA"/>
        </w:rPr>
        <w:t>1 ВСТУП</w:t>
      </w:r>
    </w:p>
    <w:p w:rsidR="0039326D" w:rsidRPr="008D1747" w:rsidRDefault="008D1747" w:rsidP="008D1747">
      <w:pPr>
        <w:keepNext/>
        <w:spacing w:after="240" w:line="360" w:lineRule="auto"/>
        <w:ind w:firstLine="0"/>
        <w:jc w:val="both"/>
        <w:rPr>
          <w:noProof/>
          <w:lang w:val="uk-UA"/>
        </w:rPr>
      </w:pPr>
      <w:r w:rsidRPr="008D1747">
        <w:rPr>
          <w:b/>
          <w:noProof/>
          <w:lang w:val="uk-UA"/>
        </w:rPr>
        <w:t>1.1 Огляд продукту</w:t>
      </w:r>
    </w:p>
    <w:p w:rsidR="0039326D" w:rsidRPr="008D1747" w:rsidRDefault="008D1747" w:rsidP="008D1747">
      <w:pPr>
        <w:spacing w:line="360" w:lineRule="auto"/>
        <w:ind w:firstLine="709"/>
        <w:jc w:val="both"/>
        <w:rPr>
          <w:noProof/>
          <w:lang w:val="uk-UA"/>
        </w:rPr>
      </w:pPr>
      <w:r w:rsidRPr="008D1747">
        <w:rPr>
          <w:noProof/>
          <w:lang w:val="uk-UA"/>
        </w:rPr>
        <w:t xml:space="preserve">Розроблюваний програмний продукт є вебсервісом для соціальних парі між друзями. Система призначена для фіксації некомерційних спорів, збереження умов домовленостей, підтвердження участі опонента, двосторонньої верифікації </w:t>
      </w:r>
      <w:r w:rsidRPr="008D1747">
        <w:rPr>
          <w:noProof/>
          <w:lang w:val="uk-UA"/>
        </w:rPr>
        <w:t>результатів та відображення активності у соціальній стрічці. На відміну від комерційних букмекерських платформ, продукт орієнтований на побутову дружню взаємодію, гейміфікацію спілкування та прозоре ведення історії домовленостей без фінансової комерціаліза</w:t>
      </w:r>
      <w:r w:rsidRPr="008D1747">
        <w:rPr>
          <w:noProof/>
          <w:lang w:val="uk-UA"/>
        </w:rPr>
        <w:t>ції.</w:t>
      </w:r>
    </w:p>
    <w:p w:rsidR="0039326D" w:rsidRPr="008D1747" w:rsidRDefault="008D1747" w:rsidP="008D1747">
      <w:pPr>
        <w:spacing w:line="360" w:lineRule="auto"/>
        <w:ind w:firstLine="709"/>
        <w:jc w:val="both"/>
        <w:rPr>
          <w:noProof/>
          <w:lang w:val="uk-UA"/>
        </w:rPr>
      </w:pPr>
      <w:r w:rsidRPr="008D1747">
        <w:rPr>
          <w:noProof/>
          <w:lang w:val="uk-UA"/>
        </w:rPr>
        <w:t>Користувач працює із сервісом через веббраузер. Серверна частина реалізується мовою Python із використанням Flask, клієнтська частина базується на HTML5, CSS3 та JavaScript, а структуровані дані зберігаються у реляційній базі SQLite. Такий стек забезп</w:t>
      </w:r>
      <w:r w:rsidRPr="008D1747">
        <w:rPr>
          <w:noProof/>
          <w:lang w:val="uk-UA"/>
        </w:rPr>
        <w:t>ечує просте локальне розгортання, кросплатформність і достатню швидкодію для навчального та демонстраційного вебзастосунку.</w:t>
      </w:r>
    </w:p>
    <w:p w:rsidR="0039326D" w:rsidRPr="008D1747" w:rsidRDefault="008D1747" w:rsidP="008D1747">
      <w:pPr>
        <w:keepNext/>
        <w:spacing w:before="240" w:after="240" w:line="360" w:lineRule="auto"/>
        <w:ind w:firstLine="0"/>
        <w:jc w:val="both"/>
        <w:rPr>
          <w:noProof/>
          <w:lang w:val="uk-UA"/>
        </w:rPr>
      </w:pPr>
      <w:r w:rsidRPr="008D1747">
        <w:rPr>
          <w:b/>
          <w:noProof/>
          <w:lang w:val="uk-UA"/>
        </w:rPr>
        <w:t>1.2 Мета</w:t>
      </w:r>
    </w:p>
    <w:p w:rsidR="0039326D" w:rsidRPr="008D1747" w:rsidRDefault="008D1747" w:rsidP="008D1747">
      <w:pPr>
        <w:spacing w:line="360" w:lineRule="auto"/>
        <w:ind w:firstLine="709"/>
        <w:jc w:val="both"/>
        <w:rPr>
          <w:noProof/>
          <w:lang w:val="uk-UA"/>
        </w:rPr>
      </w:pPr>
      <w:r w:rsidRPr="008D1747">
        <w:rPr>
          <w:noProof/>
          <w:lang w:val="uk-UA"/>
        </w:rPr>
        <w:t>Метою системи є створення зручного цифрового середовища для укладання, супроводження та завершення соціальних парі між друз</w:t>
      </w:r>
      <w:r w:rsidRPr="008D1747">
        <w:rPr>
          <w:noProof/>
          <w:lang w:val="uk-UA"/>
        </w:rPr>
        <w:t>ями. Програмний продукт має усунути проблеми усних домовленостей, зокрема втрату умов спору, неоднозначне трактування результатів, відсутність історії та неможливість швидко підтвердити позицію обох учасників.</w:t>
      </w:r>
    </w:p>
    <w:p w:rsidR="0039326D" w:rsidRPr="008D1747" w:rsidRDefault="008D1747" w:rsidP="008D1747">
      <w:pPr>
        <w:spacing w:line="360" w:lineRule="auto"/>
        <w:ind w:firstLine="709"/>
        <w:jc w:val="both"/>
        <w:rPr>
          <w:noProof/>
          <w:lang w:val="uk-UA"/>
        </w:rPr>
      </w:pPr>
      <w:r w:rsidRPr="008D1747">
        <w:rPr>
          <w:noProof/>
          <w:lang w:val="uk-UA"/>
        </w:rPr>
        <w:t>Досягнення цієї мети передбачає реалізацію мод</w:t>
      </w:r>
      <w:r w:rsidRPr="008D1747">
        <w:rPr>
          <w:noProof/>
          <w:lang w:val="uk-UA"/>
        </w:rPr>
        <w:t>улів автентифікації, керування профілями, пошуку друзів, створення карток парі, підтвердження участі, голосування за результат, автоматичного визначення статусу спору, ведення персональної статистики та обговорення подій у соціальній стрічці.</w:t>
      </w:r>
    </w:p>
    <w:p w:rsidR="0039326D" w:rsidRPr="008D1747" w:rsidRDefault="008D1747" w:rsidP="008D1747">
      <w:pPr>
        <w:keepNext/>
        <w:spacing w:before="240" w:after="240" w:line="360" w:lineRule="auto"/>
        <w:ind w:firstLine="0"/>
        <w:jc w:val="both"/>
        <w:rPr>
          <w:noProof/>
          <w:lang w:val="uk-UA"/>
        </w:rPr>
      </w:pPr>
      <w:r w:rsidRPr="008D1747">
        <w:rPr>
          <w:b/>
          <w:noProof/>
          <w:lang w:val="uk-UA"/>
        </w:rPr>
        <w:lastRenderedPageBreak/>
        <w:t>1.3 Межі</w:t>
      </w:r>
    </w:p>
    <w:p w:rsidR="0039326D" w:rsidRPr="008D1747" w:rsidRDefault="008D1747" w:rsidP="008D1747">
      <w:pPr>
        <w:spacing w:line="360" w:lineRule="auto"/>
        <w:ind w:firstLine="709"/>
        <w:jc w:val="both"/>
        <w:rPr>
          <w:noProof/>
          <w:lang w:val="uk-UA"/>
        </w:rPr>
      </w:pPr>
      <w:r w:rsidRPr="008D1747">
        <w:rPr>
          <w:noProof/>
          <w:lang w:val="uk-UA"/>
        </w:rPr>
        <w:t>Архі</w:t>
      </w:r>
      <w:r w:rsidRPr="008D1747">
        <w:rPr>
          <w:noProof/>
          <w:lang w:val="uk-UA"/>
        </w:rPr>
        <w:t>тектура та технологічні межі: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система реалізується як кросплатформний вебсервіс, доступний через сучасний браузер;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серверна логіка створюється мовою Python із використанням мікрофреймворку Flask;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клієнтський інтерфейс формується засобами HTML5, CSS3 та Jav</w:t>
      </w:r>
      <w:r w:rsidRPr="008D1747">
        <w:rPr>
          <w:noProof/>
          <w:lang w:val="uk-UA"/>
        </w:rPr>
        <w:t>aScript;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для асинхронного додавання коментарів і оновлення окремих елементів інтерфейсу використовується Fetch API та AJAX-підхід;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збереження користувачів, друзів, карток парі, голосів і коментарів виконується у базі даних SQLite;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базове розгортання орієнт</w:t>
      </w:r>
      <w:r w:rsidRPr="008D1747">
        <w:rPr>
          <w:noProof/>
          <w:lang w:val="uk-UA"/>
        </w:rPr>
        <w:t>оване на локальний запуск або легку міграцію на VPS/VDS без складної контейнерної інфраструктури.</w:t>
      </w:r>
    </w:p>
    <w:p w:rsidR="0039326D" w:rsidRPr="008D1747" w:rsidRDefault="008D1747" w:rsidP="008D1747">
      <w:pPr>
        <w:pStyle w:val="ae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Функціональні межі: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с</w:t>
      </w:r>
      <w:r w:rsidRPr="008D1747">
        <w:rPr>
          <w:noProof/>
          <w:lang w:val="uk-UA"/>
        </w:rPr>
        <w:t>истема підтримує лише некомерційні соціальні парі та не виконує грошових ставок, платежів або букмекерських операцій;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 xml:space="preserve">користувачі можуть </w:t>
      </w:r>
      <w:r w:rsidRPr="008D1747">
        <w:rPr>
          <w:noProof/>
          <w:lang w:val="uk-UA"/>
        </w:rPr>
        <w:t>створювати довільні умови парі, але відповідальність за коректність опису події покладається на учасників;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автоматичне завершення парі можливе за умови узгоджених голосів сторін, а розбіжність голосів переводить картку у стан конфлікту;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соціальна взаємодія</w:t>
      </w:r>
      <w:r w:rsidRPr="008D1747">
        <w:rPr>
          <w:noProof/>
          <w:lang w:val="uk-UA"/>
        </w:rPr>
        <w:t xml:space="preserve"> обмежується списком друзів, стрічкою активності та текстовими коментарями;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базова версія не містить мобільного застосунку, внутрішньої платіжної системи, складної модерації контенту та інтеграції із зовнішніми соціальними мережами.</w:t>
      </w:r>
    </w:p>
    <w:p w:rsidR="0039326D" w:rsidRPr="008D1747" w:rsidRDefault="008D1747" w:rsidP="008D1747">
      <w:pPr>
        <w:keepNext/>
        <w:spacing w:before="240" w:after="240" w:line="360" w:lineRule="auto"/>
        <w:ind w:firstLine="0"/>
        <w:jc w:val="both"/>
        <w:rPr>
          <w:noProof/>
          <w:lang w:val="uk-UA"/>
        </w:rPr>
      </w:pPr>
      <w:r w:rsidRPr="008D1747">
        <w:rPr>
          <w:b/>
          <w:noProof/>
          <w:lang w:val="uk-UA"/>
        </w:rPr>
        <w:t>1.4 Посилання</w:t>
      </w:r>
    </w:p>
    <w:p w:rsidR="0039326D" w:rsidRPr="008D1747" w:rsidRDefault="008D1747" w:rsidP="008D1747">
      <w:pPr>
        <w:spacing w:line="360" w:lineRule="auto"/>
        <w:ind w:firstLine="709"/>
        <w:jc w:val="both"/>
        <w:rPr>
          <w:noProof/>
          <w:lang w:val="uk-UA"/>
        </w:rPr>
      </w:pPr>
      <w:r w:rsidRPr="008D1747">
        <w:rPr>
          <w:noProof/>
          <w:lang w:val="uk-UA"/>
        </w:rPr>
        <w:t>В проєкті</w:t>
      </w:r>
      <w:r w:rsidRPr="008D1747">
        <w:rPr>
          <w:noProof/>
          <w:lang w:val="uk-UA"/>
        </w:rPr>
        <w:t xml:space="preserve"> були використані такі посилання: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 xml:space="preserve">Інженерія систем і програмного забезпечення. Процеси життєвого циклу програмного забезпечення (ISO/IEC/IEEE 12207:2017, IDT) : ДСТУ </w:t>
      </w:r>
      <w:r w:rsidRPr="008D1747">
        <w:rPr>
          <w:noProof/>
          <w:lang w:val="uk-UA"/>
        </w:rPr>
        <w:lastRenderedPageBreak/>
        <w:t>ISO/IEC/IEEE 12207:2020. [Чинний від 2021-10-01]. Київ : ДП «УкрНДНЦ», 2021. 124 с.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 xml:space="preserve">Берун </w:t>
      </w:r>
      <w:r w:rsidRPr="008D1747">
        <w:rPr>
          <w:noProof/>
          <w:lang w:val="uk-UA"/>
        </w:rPr>
        <w:t>О. В. Методи гейміфікації у вебзастосунках для соціальної взаємодії. Вісник Харківського національного університету радіоелектроніки. 2023. № 1 (106). С. 112-119.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Коваленко О. М., Шевченко І. В. Проєктування архітектури сучасних вебплатформ. Сучасні інформ</w:t>
      </w:r>
      <w:r w:rsidRPr="008D1747">
        <w:rPr>
          <w:noProof/>
          <w:lang w:val="uk-UA"/>
        </w:rPr>
        <w:t>аційні технології. 2022. № 3. С. 45-52.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Куликов С. Тестування програмного забезпечення. Базовий курс. Мінськ : Чотири чверті, 2020. 312 с.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Документація вебфреймворку Flask. Pallets Projects. URL: https://flask.palletsprojects.com/ (дата звернення: 18.04.20</w:t>
      </w:r>
      <w:r w:rsidRPr="008D1747">
        <w:rPr>
          <w:noProof/>
          <w:lang w:val="uk-UA"/>
        </w:rPr>
        <w:t>26).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Документація інструменту моделювання PlantUML. PlantUML Language Guide. URL: https://plantuml.com/ (дата звернення: 25.04.2026).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Офіційна документація мови програмування Python. Python Software Foundation. URL: https://www.python.org/doc/ (дата зверне</w:t>
      </w:r>
      <w:r w:rsidRPr="008D1747">
        <w:rPr>
          <w:noProof/>
          <w:lang w:val="uk-UA"/>
        </w:rPr>
        <w:t>ння: 14.04.2026).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Офіційне керівництво по СУБД SQLite. SQLite SQL Documentation. URL: https://www.sqlite.org/docs.html (дата звернення: 20.04.2026).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Grinberg M. Flask Web Development: Developing Web Applications with Python. 2nd ed. Sebastopol : O'Reilly M</w:t>
      </w:r>
      <w:r w:rsidRPr="008D1747">
        <w:rPr>
          <w:noProof/>
          <w:lang w:val="uk-UA"/>
        </w:rPr>
        <w:t>edia, 2018. 314 p.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Flanagan D. JavaScript: The Definitive Guide. 7th ed. Sebastopol : O'Reilly Media, 2020. 704 p.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Nielsen J. Web Design: Usability and UI/UX Patterns. San Francisco : New Riders, 2021. 380 p.</w:t>
      </w:r>
    </w:p>
    <w:p w:rsid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Somerville I. Software Engineering. 10th ed. Bo</w:t>
      </w:r>
      <w:r w:rsidRPr="008D1747">
        <w:rPr>
          <w:noProof/>
          <w:lang w:val="uk-UA"/>
        </w:rPr>
        <w:t>ston : Pearson, 2016. 811 p.</w:t>
      </w:r>
    </w:p>
    <w:p w:rsidR="008D1747" w:rsidRDefault="008D1747" w:rsidP="008D1747">
      <w:pPr>
        <w:pStyle w:val="a0"/>
        <w:numPr>
          <w:ilvl w:val="0"/>
          <w:numId w:val="0"/>
        </w:numPr>
        <w:spacing w:line="360" w:lineRule="auto"/>
        <w:ind w:left="538"/>
        <w:jc w:val="both"/>
        <w:rPr>
          <w:noProof/>
          <w:lang w:val="uk-UA"/>
        </w:rPr>
      </w:pPr>
    </w:p>
    <w:p w:rsidR="008D1747" w:rsidRDefault="008D1747" w:rsidP="008D1747">
      <w:pPr>
        <w:pStyle w:val="a0"/>
        <w:numPr>
          <w:ilvl w:val="0"/>
          <w:numId w:val="0"/>
        </w:numPr>
        <w:spacing w:line="360" w:lineRule="auto"/>
        <w:ind w:left="538"/>
        <w:jc w:val="both"/>
        <w:rPr>
          <w:noProof/>
          <w:lang w:val="uk-UA"/>
        </w:rPr>
      </w:pPr>
    </w:p>
    <w:p w:rsidR="008D1747" w:rsidRDefault="008D1747" w:rsidP="008D1747">
      <w:pPr>
        <w:pStyle w:val="a0"/>
        <w:numPr>
          <w:ilvl w:val="0"/>
          <w:numId w:val="0"/>
        </w:numPr>
        <w:spacing w:line="360" w:lineRule="auto"/>
        <w:ind w:left="538"/>
        <w:jc w:val="both"/>
        <w:rPr>
          <w:noProof/>
          <w:lang w:val="uk-UA"/>
        </w:rPr>
      </w:pPr>
    </w:p>
    <w:p w:rsidR="008D1747" w:rsidRDefault="008D1747" w:rsidP="008D1747">
      <w:pPr>
        <w:pStyle w:val="a0"/>
        <w:numPr>
          <w:ilvl w:val="0"/>
          <w:numId w:val="0"/>
        </w:numPr>
        <w:spacing w:line="360" w:lineRule="auto"/>
        <w:ind w:left="538"/>
        <w:jc w:val="both"/>
        <w:rPr>
          <w:noProof/>
          <w:lang w:val="uk-UA"/>
        </w:rPr>
      </w:pPr>
    </w:p>
    <w:p w:rsidR="008D1747" w:rsidRDefault="008D1747" w:rsidP="008D1747">
      <w:pPr>
        <w:pStyle w:val="a0"/>
        <w:numPr>
          <w:ilvl w:val="0"/>
          <w:numId w:val="0"/>
        </w:numPr>
        <w:spacing w:line="360" w:lineRule="auto"/>
        <w:ind w:left="538"/>
        <w:jc w:val="both"/>
        <w:rPr>
          <w:noProof/>
          <w:lang w:val="uk-UA"/>
        </w:rPr>
      </w:pPr>
    </w:p>
    <w:p w:rsidR="008D1747" w:rsidRPr="008D1747" w:rsidRDefault="008D1747" w:rsidP="008D1747">
      <w:pPr>
        <w:pStyle w:val="a0"/>
        <w:numPr>
          <w:ilvl w:val="0"/>
          <w:numId w:val="0"/>
        </w:numPr>
        <w:spacing w:line="360" w:lineRule="auto"/>
        <w:ind w:left="538"/>
        <w:jc w:val="both"/>
        <w:rPr>
          <w:noProof/>
          <w:lang w:val="uk-UA"/>
        </w:rPr>
      </w:pPr>
    </w:p>
    <w:p w:rsidR="0039326D" w:rsidRPr="008D1747" w:rsidRDefault="008D1747" w:rsidP="008D1747">
      <w:pPr>
        <w:keepNext/>
        <w:spacing w:before="240" w:after="240" w:line="360" w:lineRule="auto"/>
        <w:ind w:firstLine="0"/>
        <w:jc w:val="both"/>
        <w:rPr>
          <w:noProof/>
          <w:lang w:val="uk-UA"/>
        </w:rPr>
      </w:pPr>
      <w:r w:rsidRPr="008D1747">
        <w:rPr>
          <w:b/>
          <w:noProof/>
          <w:lang w:val="uk-UA"/>
        </w:rPr>
        <w:lastRenderedPageBreak/>
        <w:t>1</w:t>
      </w:r>
      <w:r w:rsidRPr="008D1747">
        <w:rPr>
          <w:b/>
          <w:noProof/>
          <w:lang w:val="uk-UA"/>
        </w:rPr>
        <w:t>.5 Означення та абревіатури</w:t>
      </w:r>
    </w:p>
    <w:tbl>
      <w:tblPr>
        <w:tblStyle w:val="aff0"/>
        <w:tblW w:w="8800" w:type="dxa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576"/>
        <w:gridCol w:w="7224"/>
      </w:tblGrid>
      <w:tr w:rsidR="0039326D" w:rsidRPr="008D1747" w:rsidTr="008D1747">
        <w:trPr>
          <w:tblHeader/>
        </w:trPr>
        <w:tc>
          <w:tcPr>
            <w:tcW w:w="1576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 w:rsidRPr="008D1747">
              <w:rPr>
                <w:noProof/>
                <w:sz w:val="22"/>
                <w:lang w:val="uk-UA"/>
              </w:rPr>
              <w:t>Термін</w:t>
            </w:r>
          </w:p>
        </w:tc>
        <w:tc>
          <w:tcPr>
            <w:tcW w:w="7224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 w:rsidRPr="008D1747">
              <w:rPr>
                <w:noProof/>
                <w:sz w:val="22"/>
                <w:lang w:val="uk-UA"/>
              </w:rPr>
              <w:t>Оновлене визначення</w:t>
            </w:r>
          </w:p>
        </w:tc>
      </w:tr>
      <w:tr w:rsidR="0039326D" w:rsidRPr="008D1747" w:rsidTr="008D1747">
        <w:tc>
          <w:tcPr>
            <w:tcW w:w="1576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 w:rsidRPr="008D1747">
              <w:rPr>
                <w:noProof/>
                <w:sz w:val="22"/>
                <w:lang w:val="uk-UA"/>
              </w:rPr>
              <w:t>Вебсервіс</w:t>
            </w:r>
          </w:p>
        </w:tc>
        <w:tc>
          <w:tcPr>
            <w:tcW w:w="7224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 w:rsidRPr="008D1747">
              <w:rPr>
                <w:noProof/>
                <w:sz w:val="22"/>
                <w:lang w:val="uk-UA"/>
              </w:rPr>
              <w:t>Програмна система, доступна через веббраузер і призначена для виконання користувацьких сценаріїв без встановлення окремого клієнтського застосунку.</w:t>
            </w:r>
          </w:p>
        </w:tc>
      </w:tr>
      <w:tr w:rsidR="0039326D" w:rsidRPr="008D1747" w:rsidTr="008D1747">
        <w:tc>
          <w:tcPr>
            <w:tcW w:w="1576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 w:rsidRPr="008D1747">
              <w:rPr>
                <w:noProof/>
                <w:sz w:val="22"/>
                <w:lang w:val="uk-UA"/>
              </w:rPr>
              <w:t xml:space="preserve">Соціальне </w:t>
            </w:r>
            <w:r w:rsidRPr="008D1747">
              <w:rPr>
                <w:noProof/>
                <w:sz w:val="22"/>
                <w:lang w:val="uk-UA"/>
              </w:rPr>
              <w:t>парі</w:t>
            </w:r>
          </w:p>
        </w:tc>
        <w:tc>
          <w:tcPr>
            <w:tcW w:w="7224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 w:rsidRPr="008D1747">
              <w:rPr>
                <w:noProof/>
                <w:sz w:val="22"/>
                <w:lang w:val="uk-UA"/>
              </w:rPr>
              <w:t>Некомерційна домовленість між друзями щодо певної події, умови якої фіксуються у системі та мають бути підтверджені обома сторонами.</w:t>
            </w:r>
          </w:p>
        </w:tc>
      </w:tr>
      <w:tr w:rsidR="0039326D" w:rsidRPr="008D1747" w:rsidTr="008D1747">
        <w:tc>
          <w:tcPr>
            <w:tcW w:w="1576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 w:rsidRPr="008D1747">
              <w:rPr>
                <w:noProof/>
                <w:sz w:val="22"/>
                <w:lang w:val="uk-UA"/>
              </w:rPr>
              <w:t>Картка парі</w:t>
            </w:r>
          </w:p>
        </w:tc>
        <w:tc>
          <w:tcPr>
            <w:tcW w:w="7224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 w:rsidRPr="008D1747">
              <w:rPr>
                <w:noProof/>
                <w:sz w:val="22"/>
                <w:lang w:val="uk-UA"/>
              </w:rPr>
              <w:t xml:space="preserve">Структурований запис, що містить назву, опис умов, опонента, дедлайн, символічну ставку, поточний статус </w:t>
            </w:r>
            <w:r w:rsidRPr="008D1747">
              <w:rPr>
                <w:noProof/>
                <w:sz w:val="22"/>
                <w:lang w:val="uk-UA"/>
              </w:rPr>
              <w:t>і результати голосування учасників.</w:t>
            </w:r>
          </w:p>
        </w:tc>
      </w:tr>
      <w:tr w:rsidR="0039326D" w:rsidRPr="008D1747" w:rsidTr="008D1747">
        <w:tc>
          <w:tcPr>
            <w:tcW w:w="1576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 w:rsidRPr="008D1747">
              <w:rPr>
                <w:noProof/>
                <w:sz w:val="22"/>
                <w:lang w:val="uk-UA"/>
              </w:rPr>
              <w:t>Опонент</w:t>
            </w:r>
          </w:p>
        </w:tc>
        <w:tc>
          <w:tcPr>
            <w:tcW w:w="7224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 w:rsidRPr="008D1747">
              <w:rPr>
                <w:noProof/>
                <w:sz w:val="22"/>
                <w:lang w:val="uk-UA"/>
              </w:rPr>
              <w:t>Користувач зі списку друзів, якому ініціатор надсилає пропозицію взяти участь у парі.</w:t>
            </w:r>
          </w:p>
        </w:tc>
      </w:tr>
      <w:tr w:rsidR="0039326D" w:rsidRPr="008D1747" w:rsidTr="008D1747">
        <w:tc>
          <w:tcPr>
            <w:tcW w:w="1576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 w:rsidRPr="008D1747">
              <w:rPr>
                <w:noProof/>
                <w:sz w:val="22"/>
                <w:lang w:val="uk-UA"/>
              </w:rPr>
              <w:t>Верифікація результату</w:t>
            </w:r>
          </w:p>
        </w:tc>
        <w:tc>
          <w:tcPr>
            <w:tcW w:w="7224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 w:rsidRPr="008D1747">
              <w:rPr>
                <w:noProof/>
                <w:sz w:val="22"/>
                <w:lang w:val="uk-UA"/>
              </w:rPr>
              <w:t>Процес двостороннього підтвердження підсумку події, за якого система порівнює голоси учасників і закр</w:t>
            </w:r>
            <w:r w:rsidRPr="008D1747">
              <w:rPr>
                <w:noProof/>
                <w:sz w:val="22"/>
                <w:lang w:val="uk-UA"/>
              </w:rPr>
              <w:t>иває парі або переводить його у стан конфлікту.</w:t>
            </w:r>
          </w:p>
        </w:tc>
      </w:tr>
      <w:tr w:rsidR="0039326D" w:rsidRPr="008D1747" w:rsidTr="008D1747">
        <w:tc>
          <w:tcPr>
            <w:tcW w:w="1576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 w:rsidRPr="008D1747">
              <w:rPr>
                <w:noProof/>
                <w:sz w:val="22"/>
                <w:lang w:val="uk-UA"/>
              </w:rPr>
              <w:t>Соціальна стрічка</w:t>
            </w:r>
          </w:p>
        </w:tc>
        <w:tc>
          <w:tcPr>
            <w:tcW w:w="7224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 w:rsidRPr="008D1747">
              <w:rPr>
                <w:noProof/>
                <w:sz w:val="22"/>
                <w:lang w:val="uk-UA"/>
              </w:rPr>
              <w:t>Інтерфейс перегляду актуальних і завершених парі друзів із можливістю коментування та спостереження за активністю.</w:t>
            </w:r>
          </w:p>
        </w:tc>
      </w:tr>
      <w:tr w:rsidR="0039326D" w:rsidRPr="008D1747" w:rsidTr="008D1747">
        <w:tc>
          <w:tcPr>
            <w:tcW w:w="1576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 w:rsidRPr="008D1747">
              <w:rPr>
                <w:noProof/>
                <w:sz w:val="22"/>
                <w:lang w:val="uk-UA"/>
              </w:rPr>
              <w:t>Flask</w:t>
            </w:r>
          </w:p>
        </w:tc>
        <w:tc>
          <w:tcPr>
            <w:tcW w:w="7224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 w:rsidRPr="008D1747">
              <w:rPr>
                <w:noProof/>
                <w:sz w:val="22"/>
                <w:lang w:val="uk-UA"/>
              </w:rPr>
              <w:t>Легковаговий Python-фреймворк, який використовується для реалізації</w:t>
            </w:r>
            <w:r w:rsidRPr="008D1747">
              <w:rPr>
                <w:noProof/>
                <w:sz w:val="22"/>
                <w:lang w:val="uk-UA"/>
              </w:rPr>
              <w:t xml:space="preserve"> серверної логіки, маршрутів, сесій та обробки HTTP-запитів.</w:t>
            </w:r>
          </w:p>
        </w:tc>
      </w:tr>
      <w:tr w:rsidR="0039326D" w:rsidRPr="008D1747" w:rsidTr="008D1747">
        <w:tc>
          <w:tcPr>
            <w:tcW w:w="1576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 w:rsidRPr="008D1747">
              <w:rPr>
                <w:noProof/>
                <w:sz w:val="22"/>
                <w:lang w:val="uk-UA"/>
              </w:rPr>
              <w:t>SQLite</w:t>
            </w:r>
          </w:p>
        </w:tc>
        <w:tc>
          <w:tcPr>
            <w:tcW w:w="7224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 w:rsidRPr="008D1747">
              <w:rPr>
                <w:noProof/>
                <w:sz w:val="22"/>
                <w:lang w:val="uk-UA"/>
              </w:rPr>
              <w:t>Вбудована реляційна СУБД, що зберігає облікові записи, зв'язки друзів, картки парі, голоси та коментарі у локальному файлі бази даних.</w:t>
            </w:r>
          </w:p>
        </w:tc>
      </w:tr>
      <w:tr w:rsidR="0039326D" w:rsidRPr="008D1747" w:rsidTr="008D1747">
        <w:tc>
          <w:tcPr>
            <w:tcW w:w="1576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 w:rsidRPr="008D1747">
              <w:rPr>
                <w:noProof/>
                <w:sz w:val="22"/>
                <w:lang w:val="uk-UA"/>
              </w:rPr>
              <w:t>AJAX</w:t>
            </w:r>
          </w:p>
        </w:tc>
        <w:tc>
          <w:tcPr>
            <w:tcW w:w="7224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 w:rsidRPr="008D1747">
              <w:rPr>
                <w:noProof/>
                <w:sz w:val="22"/>
                <w:lang w:val="uk-UA"/>
              </w:rPr>
              <w:t xml:space="preserve">Підхід до асинхронного обміну даними між </w:t>
            </w:r>
            <w:r w:rsidRPr="008D1747">
              <w:rPr>
                <w:noProof/>
                <w:sz w:val="22"/>
                <w:lang w:val="uk-UA"/>
              </w:rPr>
              <w:t>браузером і сервером без повного перезавантаження сторінки.</w:t>
            </w:r>
          </w:p>
        </w:tc>
      </w:tr>
      <w:tr w:rsidR="0039326D" w:rsidRPr="008D1747" w:rsidTr="008D1747">
        <w:tc>
          <w:tcPr>
            <w:tcW w:w="1576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 w:rsidRPr="008D1747">
              <w:rPr>
                <w:noProof/>
                <w:sz w:val="22"/>
                <w:lang w:val="uk-UA"/>
              </w:rPr>
              <w:t>API</w:t>
            </w:r>
          </w:p>
        </w:tc>
        <w:tc>
          <w:tcPr>
            <w:tcW w:w="7224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 w:rsidRPr="008D1747">
              <w:rPr>
                <w:noProof/>
                <w:sz w:val="22"/>
                <w:lang w:val="uk-UA"/>
              </w:rPr>
              <w:t>Набір програмних інтерфейсів і маршрутів, через які клієнтська частина передає дані серверній логіці та отримує структуровані відповіді.</w:t>
            </w:r>
          </w:p>
        </w:tc>
      </w:tr>
    </w:tbl>
    <w:p w:rsidR="008D1747" w:rsidRDefault="008D1747" w:rsidP="008D1747">
      <w:pPr>
        <w:keepNext/>
        <w:spacing w:before="240" w:line="360" w:lineRule="auto"/>
        <w:ind w:firstLine="0"/>
        <w:jc w:val="both"/>
        <w:rPr>
          <w:b/>
          <w:noProof/>
          <w:lang w:val="uk-UA"/>
        </w:rPr>
      </w:pPr>
    </w:p>
    <w:p w:rsidR="008D1747" w:rsidRDefault="008D1747">
      <w:pPr>
        <w:spacing w:after="200" w:line="276" w:lineRule="auto"/>
        <w:ind w:firstLine="0"/>
        <w:rPr>
          <w:b/>
          <w:noProof/>
          <w:lang w:val="uk-UA"/>
        </w:rPr>
      </w:pPr>
      <w:r>
        <w:rPr>
          <w:b/>
          <w:noProof/>
          <w:lang w:val="uk-UA"/>
        </w:rPr>
        <w:br w:type="page"/>
      </w:r>
    </w:p>
    <w:p w:rsidR="0039326D" w:rsidRPr="008D1747" w:rsidRDefault="008D1747" w:rsidP="008D1747">
      <w:pPr>
        <w:keepNext/>
        <w:spacing w:before="240" w:line="360" w:lineRule="auto"/>
        <w:ind w:firstLine="0"/>
        <w:jc w:val="center"/>
        <w:rPr>
          <w:noProof/>
          <w:lang w:val="uk-UA"/>
        </w:rPr>
      </w:pPr>
      <w:r w:rsidRPr="008D1747">
        <w:rPr>
          <w:b/>
          <w:noProof/>
          <w:lang w:val="uk-UA"/>
        </w:rPr>
        <w:lastRenderedPageBreak/>
        <w:t>2 ЗАГАЛЬНИЙ ОПИС</w:t>
      </w:r>
    </w:p>
    <w:p w:rsidR="0039326D" w:rsidRPr="008D1747" w:rsidRDefault="008D1747" w:rsidP="008D1747">
      <w:pPr>
        <w:keepNext/>
        <w:spacing w:after="240" w:line="360" w:lineRule="auto"/>
        <w:ind w:firstLine="0"/>
        <w:jc w:val="both"/>
        <w:rPr>
          <w:noProof/>
          <w:lang w:val="uk-UA"/>
        </w:rPr>
      </w:pPr>
      <w:r w:rsidRPr="008D1747">
        <w:rPr>
          <w:b/>
          <w:noProof/>
          <w:lang w:val="uk-UA"/>
        </w:rPr>
        <w:t>2.1 Перспективи продукту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розширення</w:t>
      </w:r>
      <w:r w:rsidRPr="008D1747">
        <w:rPr>
          <w:noProof/>
          <w:lang w:val="uk-UA"/>
        </w:rPr>
        <w:t xml:space="preserve"> системи до повноцінної соціальної платформи з повідомленнями, реакціями, рейтингами та розширеною історією активності;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додавання ролі арбітра або групового голосування друзів для вирішення конфліктних парі;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міграція з локальної SQLite-бази на серверну СУБ</w:t>
      </w:r>
      <w:r w:rsidRPr="008D1747">
        <w:rPr>
          <w:noProof/>
          <w:lang w:val="uk-UA"/>
        </w:rPr>
        <w:t>Д у разі зростання кількості користувачів і навантаження;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публікація сервісу на хмарному хостингу з HTTPS, резервним копіюванням і централізованим журналюванням подій;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розширення аналітики профілю за рахунок рейтингів, серій перемог, категорій парі та візу</w:t>
      </w:r>
      <w:r w:rsidRPr="008D1747">
        <w:rPr>
          <w:noProof/>
          <w:lang w:val="uk-UA"/>
        </w:rPr>
        <w:t>алізації активності користувачів;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локалізація інтерфейсу та адаптація продукту для різних груп користувачів, навчальних спільнот або невеликих команд.</w:t>
      </w:r>
    </w:p>
    <w:p w:rsidR="0039326D" w:rsidRPr="008D1747" w:rsidRDefault="008D1747" w:rsidP="008D1747">
      <w:pPr>
        <w:keepNext/>
        <w:spacing w:before="240" w:after="240" w:line="360" w:lineRule="auto"/>
        <w:ind w:firstLine="0"/>
        <w:jc w:val="both"/>
        <w:rPr>
          <w:noProof/>
          <w:lang w:val="uk-UA"/>
        </w:rPr>
      </w:pPr>
      <w:r w:rsidRPr="008D1747">
        <w:rPr>
          <w:b/>
          <w:noProof/>
          <w:lang w:val="uk-UA"/>
        </w:rPr>
        <w:t>2.2 Функції продукту</w:t>
      </w:r>
    </w:p>
    <w:p w:rsidR="0039326D" w:rsidRPr="008D1747" w:rsidRDefault="008D1747" w:rsidP="008D1747">
      <w:pPr>
        <w:spacing w:line="360" w:lineRule="auto"/>
        <w:ind w:firstLine="709"/>
        <w:jc w:val="both"/>
        <w:rPr>
          <w:noProof/>
          <w:lang w:val="uk-UA"/>
        </w:rPr>
      </w:pPr>
      <w:r w:rsidRPr="008D1747">
        <w:rPr>
          <w:noProof/>
          <w:lang w:val="uk-UA"/>
        </w:rPr>
        <w:t>Користувачі отримують такі можливості: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реєстрація нового облікового запису та вхід д</w:t>
      </w:r>
      <w:r w:rsidRPr="008D1747">
        <w:rPr>
          <w:noProof/>
          <w:lang w:val="uk-UA"/>
        </w:rPr>
        <w:t>о системи за електронною поштою і паролем;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перегляд персонального профілю, кількості перемог, поразок та історії участі у парі;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пошук інших користувачів за нікнеймом і додавання їх до списку друзів;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створення картки парі з назвою, описом умов, вибором опон</w:t>
      </w:r>
      <w:r w:rsidRPr="008D1747">
        <w:rPr>
          <w:noProof/>
          <w:lang w:val="uk-UA"/>
        </w:rPr>
        <w:t>ента, дедлайном та символічною ставкою;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прийняття або відхилення виклику з боку опонента перед переведенням парі в активний стан;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подання голосу про результат події після її завершення;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автоматичне завершення парі при збігу голосів і переведення у стан кон</w:t>
      </w:r>
      <w:r w:rsidRPr="008D1747">
        <w:rPr>
          <w:noProof/>
          <w:lang w:val="uk-UA"/>
        </w:rPr>
        <w:t>флікту при суперечливих відповідях;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lastRenderedPageBreak/>
        <w:t>перегляд соціальної стрічки друзів і додавання текстових коментарів без повного перезавантаження сторінки.</w:t>
      </w:r>
    </w:p>
    <w:p w:rsidR="0039326D" w:rsidRPr="008D1747" w:rsidRDefault="008D1747" w:rsidP="008D1747">
      <w:pPr>
        <w:keepNext/>
        <w:spacing w:before="240" w:after="240" w:line="360" w:lineRule="auto"/>
        <w:ind w:firstLine="0"/>
        <w:jc w:val="both"/>
        <w:rPr>
          <w:noProof/>
          <w:lang w:val="uk-UA"/>
        </w:rPr>
      </w:pPr>
      <w:r w:rsidRPr="008D1747">
        <w:rPr>
          <w:b/>
          <w:noProof/>
          <w:lang w:val="uk-UA"/>
        </w:rPr>
        <w:t>2.3 Характеристики користувачів</w:t>
      </w:r>
    </w:p>
    <w:p w:rsidR="0039326D" w:rsidRPr="008D1747" w:rsidRDefault="008D1747" w:rsidP="008D1747">
      <w:pPr>
        <w:spacing w:line="360" w:lineRule="auto"/>
        <w:ind w:firstLine="709"/>
        <w:jc w:val="both"/>
        <w:rPr>
          <w:noProof/>
          <w:lang w:val="uk-UA"/>
        </w:rPr>
      </w:pPr>
      <w:r w:rsidRPr="008D1747">
        <w:rPr>
          <w:noProof/>
          <w:lang w:val="uk-UA"/>
        </w:rPr>
        <w:t>Авторизовані користувачі: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використовують систему для фіксації дружніх спорів і ве</w:t>
      </w:r>
      <w:r w:rsidRPr="008D1747">
        <w:rPr>
          <w:noProof/>
          <w:lang w:val="uk-UA"/>
        </w:rPr>
        <w:t>дення власної статистики;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створюють парі, обирають опонентів, підтверджують результати та переглядають активність друзів;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очікують простого вебінтерфейсу без складних фінансових або букмекерських механік.</w:t>
      </w:r>
    </w:p>
    <w:p w:rsidR="0039326D" w:rsidRPr="008D1747" w:rsidRDefault="008D1747" w:rsidP="008D1747">
      <w:pPr>
        <w:pStyle w:val="ae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Опоненти та друзі: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о</w:t>
      </w:r>
      <w:r w:rsidRPr="008D1747">
        <w:rPr>
          <w:noProof/>
          <w:lang w:val="uk-UA"/>
        </w:rPr>
        <w:t>тримують запити на участь у пар</w:t>
      </w:r>
      <w:r w:rsidRPr="008D1747">
        <w:rPr>
          <w:noProof/>
          <w:lang w:val="uk-UA"/>
        </w:rPr>
        <w:t>і та можуть приймати або відхиляти запропоновані умови;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беруть участь у голосуванні щодо фінального результату;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залишають коментарі у стрічці, підтримують інших учасників і стежать за історією подій.</w:t>
      </w:r>
    </w:p>
    <w:p w:rsidR="0039326D" w:rsidRPr="008D1747" w:rsidRDefault="008D1747" w:rsidP="008D1747">
      <w:pPr>
        <w:pStyle w:val="ae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Адміністратор або розробник: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к</w:t>
      </w:r>
      <w:r w:rsidRPr="008D1747">
        <w:rPr>
          <w:noProof/>
          <w:lang w:val="uk-UA"/>
        </w:rPr>
        <w:t xml:space="preserve">онтролює коректність </w:t>
      </w:r>
      <w:r w:rsidRPr="008D1747">
        <w:rPr>
          <w:noProof/>
          <w:lang w:val="uk-UA"/>
        </w:rPr>
        <w:t>роботи локального середовища, бази даних, маршрутів Flask і клієнтських сценаріїв;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аналізує помилки, тестує граничні сценарії та підтримує структуру програмного коду;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може розширювати функціональність системи без зміни базових принципів клієнт-серверної ар</w:t>
      </w:r>
      <w:r w:rsidRPr="008D1747">
        <w:rPr>
          <w:noProof/>
          <w:lang w:val="uk-UA"/>
        </w:rPr>
        <w:t>хітектури.</w:t>
      </w:r>
    </w:p>
    <w:p w:rsidR="0039326D" w:rsidRPr="008D1747" w:rsidRDefault="008D1747" w:rsidP="008D1747">
      <w:pPr>
        <w:keepNext/>
        <w:spacing w:before="240" w:after="240" w:line="360" w:lineRule="auto"/>
        <w:ind w:firstLine="0"/>
        <w:jc w:val="both"/>
        <w:rPr>
          <w:noProof/>
          <w:lang w:val="uk-UA"/>
        </w:rPr>
      </w:pPr>
      <w:r w:rsidRPr="008D1747">
        <w:rPr>
          <w:b/>
          <w:noProof/>
          <w:lang w:val="uk-UA"/>
        </w:rPr>
        <w:t>2.4 Загальні обмеження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система не призначена для реальних грошових ставок, фінансових транзакцій або азартних ігор;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точність вирішення спорів залежить від чесності учасників і коректності введених ними даних;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lastRenderedPageBreak/>
        <w:t>локальна версія SQLite не розрахован</w:t>
      </w:r>
      <w:r w:rsidRPr="008D1747">
        <w:rPr>
          <w:noProof/>
          <w:lang w:val="uk-UA"/>
        </w:rPr>
        <w:t>а на високе промислове навантаження без подальшої міграції на серверну СУБД;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вебсервіс потребує браузера з підтримкою сучасного JavaScript і коректної роботи HTTP-запитів;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базова версія не забезпечує складної системи ролей, автоматичної юридичної модерації</w:t>
      </w:r>
      <w:r w:rsidRPr="008D1747">
        <w:rPr>
          <w:noProof/>
          <w:lang w:val="uk-UA"/>
        </w:rPr>
        <w:t xml:space="preserve"> контенту або інтеграції із зовнішніми платіжними сервісами;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у продуктивному середовищі необхідно використовувати HTTPS, надійне зберігання секретного ключа Flask і регулярне резервне копіювання даних.</w:t>
      </w:r>
    </w:p>
    <w:p w:rsidR="0039326D" w:rsidRPr="008D1747" w:rsidRDefault="008D1747" w:rsidP="008D1747">
      <w:pPr>
        <w:keepNext/>
        <w:spacing w:before="240" w:after="240" w:line="360" w:lineRule="auto"/>
        <w:ind w:firstLine="0"/>
        <w:jc w:val="both"/>
        <w:rPr>
          <w:noProof/>
          <w:lang w:val="uk-UA"/>
        </w:rPr>
      </w:pPr>
      <w:r w:rsidRPr="008D1747">
        <w:rPr>
          <w:b/>
          <w:noProof/>
          <w:lang w:val="uk-UA"/>
        </w:rPr>
        <w:t>2.5 Припущення та залежності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 xml:space="preserve">користувачі мають доступ </w:t>
      </w:r>
      <w:r w:rsidRPr="008D1747">
        <w:rPr>
          <w:noProof/>
          <w:lang w:val="uk-UA"/>
        </w:rPr>
        <w:t>до інтернету або локальної мережі, де розгорнуто вебсервіс;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для запуску серверної частини потрібне середовище Python 3.x, встановлені залежності Flask та доступний файл бази SQLite;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клієнтська частина виконується у браузері, який підтримує HTML5, CSS3, Jav</w:t>
      </w:r>
      <w:r w:rsidRPr="008D1747">
        <w:rPr>
          <w:noProof/>
          <w:lang w:val="uk-UA"/>
        </w:rPr>
        <w:t>aScript та Fetch API;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вхідні дані користувача подаються у валідних текстових полях і проходять базову серверну перевірку;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збереження історії парі, статистики та коментарів залежить від доступності та цілісності реляційної бази даних.</w:t>
      </w:r>
    </w:p>
    <w:p w:rsidR="008D1747" w:rsidRDefault="008D1747">
      <w:pPr>
        <w:spacing w:after="200" w:line="276" w:lineRule="auto"/>
        <w:ind w:firstLine="0"/>
        <w:rPr>
          <w:b/>
          <w:noProof/>
          <w:lang w:val="uk-UA"/>
        </w:rPr>
      </w:pPr>
      <w:r>
        <w:rPr>
          <w:b/>
          <w:noProof/>
          <w:lang w:val="uk-UA"/>
        </w:rPr>
        <w:br w:type="page"/>
      </w:r>
    </w:p>
    <w:p w:rsidR="0039326D" w:rsidRPr="008D1747" w:rsidRDefault="008D1747" w:rsidP="008D1747">
      <w:pPr>
        <w:keepNext/>
        <w:spacing w:before="240" w:line="360" w:lineRule="auto"/>
        <w:ind w:firstLine="0"/>
        <w:jc w:val="center"/>
        <w:rPr>
          <w:noProof/>
          <w:lang w:val="uk-UA"/>
        </w:rPr>
      </w:pPr>
      <w:r w:rsidRPr="008D1747">
        <w:rPr>
          <w:b/>
          <w:noProof/>
          <w:lang w:val="uk-UA"/>
        </w:rPr>
        <w:lastRenderedPageBreak/>
        <w:t>3 КОНКРЕТНІ ВИМОГИ</w:t>
      </w:r>
    </w:p>
    <w:p w:rsidR="0039326D" w:rsidRPr="008D1747" w:rsidRDefault="008D1747" w:rsidP="008D1747">
      <w:pPr>
        <w:keepNext/>
        <w:spacing w:line="360" w:lineRule="auto"/>
        <w:ind w:firstLine="0"/>
        <w:jc w:val="both"/>
        <w:rPr>
          <w:noProof/>
          <w:lang w:val="uk-UA"/>
        </w:rPr>
      </w:pPr>
      <w:r w:rsidRPr="008D1747">
        <w:rPr>
          <w:b/>
          <w:noProof/>
          <w:lang w:val="uk-UA"/>
        </w:rPr>
        <w:t>3.1</w:t>
      </w:r>
      <w:r w:rsidRPr="008D1747">
        <w:rPr>
          <w:b/>
          <w:noProof/>
          <w:lang w:val="uk-UA"/>
        </w:rPr>
        <w:t xml:space="preserve"> Вимоги до зовнішніх інтерфейсів</w:t>
      </w:r>
    </w:p>
    <w:p w:rsidR="0039326D" w:rsidRPr="008D1747" w:rsidRDefault="008D1747" w:rsidP="008D1747">
      <w:pPr>
        <w:keepNext/>
        <w:spacing w:after="240" w:line="360" w:lineRule="auto"/>
        <w:ind w:firstLine="0"/>
        <w:jc w:val="both"/>
        <w:rPr>
          <w:noProof/>
          <w:lang w:val="uk-UA"/>
        </w:rPr>
      </w:pPr>
      <w:bookmarkStart w:id="0" w:name="_GoBack"/>
      <w:r w:rsidRPr="008D1747">
        <w:rPr>
          <w:b/>
          <w:noProof/>
          <w:lang w:val="uk-UA"/>
        </w:rPr>
        <w:t>3.1.1 Інтерфейс користувача</w:t>
      </w:r>
    </w:p>
    <w:bookmarkEnd w:id="0"/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екран авторизації повинен містити форми реєстрації та входу з полями електронної пошти, нікнейму та пароля;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головна сторінка повинна відображати персональний профіль, статистику, список друзів, к</w:t>
      </w:r>
      <w:r w:rsidRPr="008D1747">
        <w:rPr>
          <w:noProof/>
          <w:lang w:val="uk-UA"/>
        </w:rPr>
        <w:t>онструктор парі та соціальну стрічку;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картка парі повинна показувати назву, опис, опонента, дедлайн, символічну ставку, статус і доступні дії користувача;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інтерфейс повинен коректно працювати на настільних і мобільних екранах завдяки адаптивній верстці;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після важливих дій користувач повинен отримувати зрозумілі статусні повідомлення про успішне створення, прийняття, завершення або конфлікт парі.</w:t>
      </w:r>
    </w:p>
    <w:p w:rsidR="0039326D" w:rsidRPr="008D1747" w:rsidRDefault="008D1747" w:rsidP="008D1747">
      <w:pPr>
        <w:keepNext/>
        <w:spacing w:before="240" w:after="240" w:line="360" w:lineRule="auto"/>
        <w:ind w:firstLine="0"/>
        <w:jc w:val="both"/>
        <w:rPr>
          <w:noProof/>
          <w:lang w:val="uk-UA"/>
        </w:rPr>
      </w:pPr>
      <w:r w:rsidRPr="008D1747">
        <w:rPr>
          <w:b/>
          <w:noProof/>
          <w:lang w:val="uk-UA"/>
        </w:rPr>
        <w:t>3.1.2 Апаратний інтерфейс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для клієнтської частини достатньо персонального комп'ютера, ноутбука, планшета або см</w:t>
      </w:r>
      <w:r w:rsidRPr="008D1747">
        <w:rPr>
          <w:noProof/>
          <w:lang w:val="uk-UA"/>
        </w:rPr>
        <w:t>артфона із сучасним браузером;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серверна частина може запускатися на локальному комп'ютері розробника або на невеликому VPS/VDS-сервері;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окремий GPU не потрібен, оскільки система не виконує машинного навчання або ресурсоємних обчислень;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 xml:space="preserve">накопичувач повинен </w:t>
      </w:r>
      <w:r w:rsidRPr="008D1747">
        <w:rPr>
          <w:noProof/>
          <w:lang w:val="uk-UA"/>
        </w:rPr>
        <w:t>забезпечувати збереження файлу бази даних, журналів запуску та резервних копій.</w:t>
      </w:r>
    </w:p>
    <w:p w:rsidR="0039326D" w:rsidRPr="008D1747" w:rsidRDefault="008D1747" w:rsidP="008D1747">
      <w:pPr>
        <w:keepNext/>
        <w:spacing w:before="240" w:after="240" w:line="360" w:lineRule="auto"/>
        <w:ind w:firstLine="0"/>
        <w:jc w:val="both"/>
        <w:rPr>
          <w:noProof/>
          <w:lang w:val="uk-UA"/>
        </w:rPr>
      </w:pPr>
      <w:r w:rsidRPr="008D1747">
        <w:rPr>
          <w:b/>
          <w:noProof/>
          <w:lang w:val="uk-UA"/>
        </w:rPr>
        <w:t>3.1.3 Програмний інтерфейс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 xml:space="preserve">серверний застосунок Flask повинен містити маршрути для авторизації, виходу, головної сторінки, створення парі, підтвердження участі, голосування та </w:t>
      </w:r>
      <w:r w:rsidRPr="008D1747">
        <w:rPr>
          <w:noProof/>
          <w:lang w:val="uk-UA"/>
        </w:rPr>
        <w:t>додавання коментарів;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lastRenderedPageBreak/>
        <w:t>клієнтські форми повинні передавати дані на сервер через HTTP POST-запити з подальшим редиректом або JSON-відповіддю;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модуль роботи з базою даних повинен використовувати параметризовані SQL-запити для захисту від ін'єкцій;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 xml:space="preserve">асинхронні </w:t>
      </w:r>
      <w:r w:rsidRPr="008D1747">
        <w:rPr>
          <w:noProof/>
          <w:lang w:val="uk-UA"/>
        </w:rPr>
        <w:t>операції соціальних коментарів повинні повертати структуровані дані у форматі JSON;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логіка сесій повинна очищувати застарілий стан під час виходу або перемикання користувачів.</w:t>
      </w:r>
    </w:p>
    <w:p w:rsidR="0039326D" w:rsidRPr="008D1747" w:rsidRDefault="008D1747" w:rsidP="008D1747">
      <w:pPr>
        <w:keepNext/>
        <w:spacing w:before="240" w:after="240" w:line="360" w:lineRule="auto"/>
        <w:ind w:firstLine="0"/>
        <w:jc w:val="both"/>
        <w:rPr>
          <w:noProof/>
          <w:lang w:val="uk-UA"/>
        </w:rPr>
      </w:pPr>
      <w:r w:rsidRPr="008D1747">
        <w:rPr>
          <w:b/>
          <w:noProof/>
          <w:lang w:val="uk-UA"/>
        </w:rPr>
        <w:t>3.1.4 Комунікаційний протокол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обмін між браузером і сервером виконується через H</w:t>
      </w:r>
      <w:r w:rsidRPr="008D1747">
        <w:rPr>
          <w:noProof/>
          <w:lang w:val="uk-UA"/>
        </w:rPr>
        <w:t>TTP, а у продуктивному середовищі має виконуватися через HTTPS;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звичайні дії форм можуть використовувати стандартні POST-запити з перенаправленням користувача;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динамічні коментарі та часткове оновлення стрічки виконуються через Fetch API у форматі JSON;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се</w:t>
      </w:r>
      <w:r w:rsidRPr="008D1747">
        <w:rPr>
          <w:noProof/>
          <w:lang w:val="uk-UA"/>
        </w:rPr>
        <w:t>рверні відповіді повинні містити достатню інформацію для оновлення інтерфейсу без дублювання записів або втрати поточного стану.</w:t>
      </w:r>
    </w:p>
    <w:p w:rsidR="0039326D" w:rsidRPr="008D1747" w:rsidRDefault="008D1747" w:rsidP="008D1747">
      <w:pPr>
        <w:keepNext/>
        <w:spacing w:before="240" w:after="240" w:line="360" w:lineRule="auto"/>
        <w:ind w:firstLine="0"/>
        <w:jc w:val="both"/>
        <w:rPr>
          <w:noProof/>
          <w:lang w:val="uk-UA"/>
        </w:rPr>
      </w:pPr>
      <w:r w:rsidRPr="008D1747">
        <w:rPr>
          <w:b/>
          <w:noProof/>
          <w:lang w:val="uk-UA"/>
        </w:rPr>
        <w:t>3.1.5 Обмеження пам'яті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базова версія повинна зберігати у пам'яті лише поточний стан обробки HTTP-запиту та сесійні дані корист</w:t>
      </w:r>
      <w:r w:rsidRPr="008D1747">
        <w:rPr>
          <w:noProof/>
          <w:lang w:val="uk-UA"/>
        </w:rPr>
        <w:t>увача;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основні дані користувачів, друзів, парі та коментарів повинні зберігатися у SQLite, а не в оперативній пам'яті процесу;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соціальна стрічка має завантажувати необхідний набір записів без безконтрольного накопичення даних у DOM-дереві браузера;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 xml:space="preserve">у разі </w:t>
      </w:r>
      <w:r w:rsidRPr="008D1747">
        <w:rPr>
          <w:noProof/>
          <w:lang w:val="uk-UA"/>
        </w:rPr>
        <w:t>подальшого масштабування необхідно передбачити пагінацію, індекси бази даних і оптимізацію вибірок.</w:t>
      </w:r>
    </w:p>
    <w:p w:rsidR="0039326D" w:rsidRPr="008D1747" w:rsidRDefault="008D1747" w:rsidP="008D1747">
      <w:pPr>
        <w:keepNext/>
        <w:spacing w:before="240" w:after="240" w:line="360" w:lineRule="auto"/>
        <w:ind w:firstLine="0"/>
        <w:jc w:val="both"/>
        <w:rPr>
          <w:noProof/>
          <w:lang w:val="uk-UA"/>
        </w:rPr>
      </w:pPr>
      <w:r w:rsidRPr="008D1747">
        <w:rPr>
          <w:b/>
          <w:noProof/>
          <w:lang w:val="uk-UA"/>
        </w:rPr>
        <w:lastRenderedPageBreak/>
        <w:t>3.1.6 Операції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реєстрація користувача та створення персонального профілю;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авторизація користувача, відкриття сесії та вихід із системи;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пошук користувачів і</w:t>
      </w:r>
      <w:r w:rsidRPr="008D1747">
        <w:rPr>
          <w:noProof/>
          <w:lang w:val="uk-UA"/>
        </w:rPr>
        <w:t xml:space="preserve"> додавання друзів;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створення нової картки парі з описом умов, дедлайном, опонентом і символічною ставкою;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прийняття або відхилення запрошення на участь у парі;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подання голосу про результат події кожним учасником;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 xml:space="preserve">автоматичне оновлення статусу парі: очікує </w:t>
      </w:r>
      <w:r w:rsidRPr="008D1747">
        <w:rPr>
          <w:noProof/>
          <w:lang w:val="uk-UA"/>
        </w:rPr>
        <w:t>підтвердження, активне, завершено, конфлікт або протерміновано;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оновлення статистики перемог і поразок після безконфліктного завершення;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додавання, збереження та відображення текстових коментарів у соціальній стрічці.</w:t>
      </w:r>
    </w:p>
    <w:p w:rsidR="0039326D" w:rsidRPr="008D1747" w:rsidRDefault="008D1747" w:rsidP="008D1747">
      <w:pPr>
        <w:keepNext/>
        <w:spacing w:before="240" w:line="360" w:lineRule="auto"/>
        <w:ind w:firstLine="0"/>
        <w:jc w:val="both"/>
        <w:rPr>
          <w:noProof/>
          <w:lang w:val="uk-UA"/>
        </w:rPr>
      </w:pPr>
      <w:r w:rsidRPr="008D1747">
        <w:rPr>
          <w:b/>
          <w:noProof/>
          <w:lang w:val="uk-UA"/>
        </w:rPr>
        <w:t>3.1.7 Функції продукту</w:t>
      </w:r>
    </w:p>
    <w:tbl>
      <w:tblPr>
        <w:tblStyle w:val="aff0"/>
        <w:tblW w:w="8800" w:type="dxa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300"/>
        <w:gridCol w:w="2500"/>
        <w:gridCol w:w="5000"/>
      </w:tblGrid>
      <w:tr w:rsidR="0039326D" w:rsidRPr="008D1747" w:rsidTr="008D1747">
        <w:trPr>
          <w:tblHeader/>
        </w:trPr>
        <w:tc>
          <w:tcPr>
            <w:tcW w:w="13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 w:rsidRPr="008D1747">
              <w:rPr>
                <w:noProof/>
                <w:sz w:val="22"/>
                <w:lang w:val="uk-UA"/>
              </w:rPr>
              <w:t>Ідентифікатор</w:t>
            </w:r>
          </w:p>
        </w:tc>
        <w:tc>
          <w:tcPr>
            <w:tcW w:w="25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 w:rsidRPr="008D1747">
              <w:rPr>
                <w:noProof/>
                <w:sz w:val="22"/>
                <w:lang w:val="uk-UA"/>
              </w:rPr>
              <w:t>Н</w:t>
            </w:r>
            <w:r w:rsidRPr="008D1747">
              <w:rPr>
                <w:noProof/>
                <w:sz w:val="22"/>
                <w:lang w:val="uk-UA"/>
              </w:rPr>
              <w:t>азва вимоги</w:t>
            </w:r>
          </w:p>
        </w:tc>
        <w:tc>
          <w:tcPr>
            <w:tcW w:w="50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 w:rsidRPr="008D1747">
              <w:rPr>
                <w:noProof/>
                <w:sz w:val="22"/>
                <w:lang w:val="uk-UA"/>
              </w:rPr>
              <w:t>Опис функціональних можливостей системи</w:t>
            </w:r>
          </w:p>
        </w:tc>
      </w:tr>
      <w:tr w:rsidR="0039326D" w:rsidRPr="008D1747" w:rsidTr="008D1747">
        <w:tc>
          <w:tcPr>
            <w:tcW w:w="13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 w:rsidRPr="008D1747">
              <w:rPr>
                <w:noProof/>
                <w:sz w:val="22"/>
                <w:lang w:val="uk-UA"/>
              </w:rPr>
              <w:t>ФВ-1</w:t>
            </w:r>
          </w:p>
        </w:tc>
        <w:tc>
          <w:tcPr>
            <w:tcW w:w="25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 w:rsidRPr="008D1747">
              <w:rPr>
                <w:noProof/>
                <w:sz w:val="22"/>
                <w:lang w:val="uk-UA"/>
              </w:rPr>
              <w:t>Автентифікація користувачів</w:t>
            </w:r>
          </w:p>
        </w:tc>
        <w:tc>
          <w:tcPr>
            <w:tcW w:w="50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 w:rsidRPr="008D1747">
              <w:rPr>
                <w:noProof/>
                <w:sz w:val="22"/>
                <w:lang w:val="uk-UA"/>
              </w:rPr>
              <w:t>Система повинна забезпечувати реєстрацію та вхід за допомогою електронної пошти та пароля.</w:t>
            </w:r>
          </w:p>
        </w:tc>
      </w:tr>
      <w:tr w:rsidR="0039326D" w:rsidRPr="008D1747" w:rsidTr="008D1747">
        <w:tc>
          <w:tcPr>
            <w:tcW w:w="13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 w:rsidRPr="008D1747">
              <w:rPr>
                <w:noProof/>
                <w:sz w:val="22"/>
                <w:lang w:val="uk-UA"/>
              </w:rPr>
              <w:t>ФВ-2</w:t>
            </w:r>
          </w:p>
        </w:tc>
        <w:tc>
          <w:tcPr>
            <w:tcW w:w="25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 w:rsidRPr="008D1747">
              <w:rPr>
                <w:noProof/>
                <w:sz w:val="22"/>
                <w:lang w:val="uk-UA"/>
              </w:rPr>
              <w:t>Керування профілем</w:t>
            </w:r>
          </w:p>
        </w:tc>
        <w:tc>
          <w:tcPr>
            <w:tcW w:w="50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 w:rsidRPr="008D1747">
              <w:rPr>
                <w:noProof/>
                <w:sz w:val="22"/>
                <w:lang w:val="uk-UA"/>
              </w:rPr>
              <w:t xml:space="preserve">Система повинна відображати персональну статистику, </w:t>
            </w:r>
            <w:r w:rsidRPr="008D1747">
              <w:rPr>
                <w:noProof/>
                <w:sz w:val="22"/>
                <w:lang w:val="uk-UA"/>
              </w:rPr>
              <w:t>кількість перемог, кількість поразок та історію парі учасника.</w:t>
            </w:r>
          </w:p>
        </w:tc>
      </w:tr>
      <w:tr w:rsidR="0039326D" w:rsidRPr="008D1747" w:rsidTr="008D1747">
        <w:tc>
          <w:tcPr>
            <w:tcW w:w="13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 w:rsidRPr="008D1747">
              <w:rPr>
                <w:noProof/>
                <w:sz w:val="22"/>
                <w:lang w:val="uk-UA"/>
              </w:rPr>
              <w:t>ФВ-3</w:t>
            </w:r>
          </w:p>
        </w:tc>
        <w:tc>
          <w:tcPr>
            <w:tcW w:w="25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 w:rsidRPr="008D1747">
              <w:rPr>
                <w:noProof/>
                <w:sz w:val="22"/>
                <w:lang w:val="uk-UA"/>
              </w:rPr>
              <w:t>Керування списком друзів</w:t>
            </w:r>
          </w:p>
        </w:tc>
        <w:tc>
          <w:tcPr>
            <w:tcW w:w="50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 w:rsidRPr="008D1747">
              <w:rPr>
                <w:noProof/>
                <w:sz w:val="22"/>
                <w:lang w:val="uk-UA"/>
              </w:rPr>
              <w:t>Система повинна реалізувати пошук інших користувачів за нікнеймом та додавання їх до списку контактів.</w:t>
            </w:r>
          </w:p>
        </w:tc>
      </w:tr>
      <w:tr w:rsidR="0039326D" w:rsidRPr="008D1747" w:rsidTr="008D1747">
        <w:tc>
          <w:tcPr>
            <w:tcW w:w="13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 w:rsidRPr="008D1747">
              <w:rPr>
                <w:noProof/>
                <w:sz w:val="22"/>
                <w:lang w:val="uk-UA"/>
              </w:rPr>
              <w:t>ФВ-4</w:t>
            </w:r>
          </w:p>
        </w:tc>
        <w:tc>
          <w:tcPr>
            <w:tcW w:w="25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 w:rsidRPr="008D1747">
              <w:rPr>
                <w:noProof/>
                <w:sz w:val="22"/>
                <w:lang w:val="uk-UA"/>
              </w:rPr>
              <w:t>Ініціалізація парі</w:t>
            </w:r>
          </w:p>
        </w:tc>
        <w:tc>
          <w:tcPr>
            <w:tcW w:w="50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 w:rsidRPr="008D1747">
              <w:rPr>
                <w:noProof/>
                <w:sz w:val="22"/>
                <w:lang w:val="uk-UA"/>
              </w:rPr>
              <w:t>Система повинна дозволяти створенн</w:t>
            </w:r>
            <w:r w:rsidRPr="008D1747">
              <w:rPr>
                <w:noProof/>
                <w:sz w:val="22"/>
                <w:lang w:val="uk-UA"/>
              </w:rPr>
              <w:t>я картки парі із зазначенням умов, дедлайну, опонента та символічної ставки.</w:t>
            </w:r>
          </w:p>
        </w:tc>
      </w:tr>
      <w:tr w:rsidR="0039326D" w:rsidRPr="008D1747" w:rsidTr="008D1747">
        <w:tc>
          <w:tcPr>
            <w:tcW w:w="13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 w:rsidRPr="008D1747">
              <w:rPr>
                <w:noProof/>
                <w:sz w:val="22"/>
                <w:lang w:val="uk-UA"/>
              </w:rPr>
              <w:t>ФВ-5</w:t>
            </w:r>
          </w:p>
        </w:tc>
        <w:tc>
          <w:tcPr>
            <w:tcW w:w="25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 w:rsidRPr="008D1747">
              <w:rPr>
                <w:noProof/>
                <w:sz w:val="22"/>
                <w:lang w:val="uk-UA"/>
              </w:rPr>
              <w:t>Верифікація участі</w:t>
            </w:r>
          </w:p>
        </w:tc>
        <w:tc>
          <w:tcPr>
            <w:tcW w:w="50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 w:rsidRPr="008D1747">
              <w:rPr>
                <w:noProof/>
                <w:sz w:val="22"/>
                <w:lang w:val="uk-UA"/>
              </w:rPr>
              <w:t>Система повинна надсилати запит опоненту та переводити парі в активний статус лише після його підтвердження.</w:t>
            </w:r>
          </w:p>
        </w:tc>
      </w:tr>
      <w:tr w:rsidR="0039326D" w:rsidRPr="008D1747" w:rsidTr="008D1747">
        <w:tc>
          <w:tcPr>
            <w:tcW w:w="13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 w:rsidRPr="008D1747">
              <w:rPr>
                <w:noProof/>
                <w:sz w:val="22"/>
                <w:lang w:val="uk-UA"/>
              </w:rPr>
              <w:t>ФВ-6</w:t>
            </w:r>
          </w:p>
        </w:tc>
        <w:tc>
          <w:tcPr>
            <w:tcW w:w="25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 w:rsidRPr="008D1747">
              <w:rPr>
                <w:noProof/>
                <w:sz w:val="22"/>
                <w:lang w:val="uk-UA"/>
              </w:rPr>
              <w:t>Фіксація результатів</w:t>
            </w:r>
          </w:p>
        </w:tc>
        <w:tc>
          <w:tcPr>
            <w:tcW w:w="50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 w:rsidRPr="008D1747">
              <w:rPr>
                <w:noProof/>
                <w:sz w:val="22"/>
                <w:lang w:val="uk-UA"/>
              </w:rPr>
              <w:t xml:space="preserve">Система повинна </w:t>
            </w:r>
            <w:r w:rsidRPr="008D1747">
              <w:rPr>
                <w:noProof/>
                <w:sz w:val="22"/>
                <w:lang w:val="uk-UA"/>
              </w:rPr>
              <w:t>приймати звіти про підсумки події від обох сторін та автоматично закривати парі за умови збігу даних.</w:t>
            </w:r>
          </w:p>
        </w:tc>
      </w:tr>
      <w:tr w:rsidR="0039326D" w:rsidRPr="008D1747" w:rsidTr="008D1747">
        <w:tc>
          <w:tcPr>
            <w:tcW w:w="13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 w:rsidRPr="008D1747">
              <w:rPr>
                <w:noProof/>
                <w:sz w:val="22"/>
                <w:lang w:val="uk-UA"/>
              </w:rPr>
              <w:lastRenderedPageBreak/>
              <w:t>ФВ-7</w:t>
            </w:r>
          </w:p>
        </w:tc>
        <w:tc>
          <w:tcPr>
            <w:tcW w:w="25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 w:rsidRPr="008D1747">
              <w:rPr>
                <w:noProof/>
                <w:sz w:val="22"/>
                <w:lang w:val="uk-UA"/>
              </w:rPr>
              <w:t>Соціальна стрічка</w:t>
            </w:r>
          </w:p>
        </w:tc>
        <w:tc>
          <w:tcPr>
            <w:tcW w:w="50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 w:rsidRPr="008D1747">
              <w:rPr>
                <w:noProof/>
                <w:sz w:val="22"/>
                <w:lang w:val="uk-UA"/>
              </w:rPr>
              <w:t>Система повинна відображати хронологію парі друзів та надавати можливість залишати текстові коментарі під ними.</w:t>
            </w:r>
          </w:p>
        </w:tc>
      </w:tr>
    </w:tbl>
    <w:p w:rsidR="0039326D" w:rsidRPr="008D1747" w:rsidRDefault="008D1747" w:rsidP="008D1747">
      <w:pPr>
        <w:keepNext/>
        <w:spacing w:before="240" w:after="240" w:line="360" w:lineRule="auto"/>
        <w:ind w:firstLine="0"/>
        <w:jc w:val="both"/>
        <w:rPr>
          <w:noProof/>
          <w:lang w:val="uk-UA"/>
        </w:rPr>
      </w:pPr>
      <w:r w:rsidRPr="008D1747">
        <w:rPr>
          <w:b/>
          <w:noProof/>
          <w:lang w:val="uk-UA"/>
        </w:rPr>
        <w:t>3.1.8 Припущення</w:t>
      </w:r>
      <w:r w:rsidRPr="008D1747">
        <w:rPr>
          <w:b/>
          <w:noProof/>
          <w:lang w:val="uk-UA"/>
        </w:rPr>
        <w:t xml:space="preserve"> </w:t>
      </w:r>
      <w:r w:rsidRPr="008D1747">
        <w:rPr>
          <w:b/>
          <w:noProof/>
          <w:lang w:val="uk-UA"/>
        </w:rPr>
        <w:t>і залежності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платформа: Python 3.x, Flask, SQLite, HTML5, CSS3 та JavaScript;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користувачі мають унікальні електронні адреси або нікнейми, які дозволяють однозначно ідентифікувати профіль;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 xml:space="preserve">для тестування системи можуть використовуватися демонстраційні </w:t>
      </w:r>
      <w:r w:rsidRPr="008D1747">
        <w:rPr>
          <w:noProof/>
          <w:lang w:val="uk-UA"/>
        </w:rPr>
        <w:t>профілі та локальний сервер 127.0.0.1:5000;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коректне завершення парі залежить від наявності голосів обох учасників або від визначених правил обробки протермінування;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 xml:space="preserve">подальше промислове використання потребує посилення захисту паролів, резервного </w:t>
      </w:r>
      <w:r w:rsidRPr="008D1747">
        <w:rPr>
          <w:noProof/>
          <w:lang w:val="uk-UA"/>
        </w:rPr>
        <w:t>копіювання, журналювання та адміністрування ролей.</w:t>
      </w:r>
    </w:p>
    <w:p w:rsidR="0039326D" w:rsidRPr="008D1747" w:rsidRDefault="008D1747" w:rsidP="008D1747">
      <w:pPr>
        <w:keepNext/>
        <w:spacing w:before="240" w:after="240" w:line="360" w:lineRule="auto"/>
        <w:ind w:firstLine="0"/>
        <w:jc w:val="both"/>
        <w:rPr>
          <w:noProof/>
          <w:lang w:val="uk-UA"/>
        </w:rPr>
      </w:pPr>
      <w:r w:rsidRPr="008D1747">
        <w:rPr>
          <w:b/>
          <w:noProof/>
          <w:lang w:val="uk-UA"/>
        </w:rPr>
        <w:t>3.2 Властивості програмного продукту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система повинна забезпечувати однаковий результат для однакових сценаріїв голосування та однакового стану бази даних;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архітектура повинна бути модульною: інтерфейс, біз</w:t>
      </w:r>
      <w:r w:rsidRPr="008D1747">
        <w:rPr>
          <w:noProof/>
          <w:lang w:val="uk-UA"/>
        </w:rPr>
        <w:t>нес-логіка Flask і рівень зберігання даних мають бути розділені за зонами відповідальності;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користувач повинен бачити поточний статус кожного парі та розуміти, які дії доступні на цьому етапі;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серверна логіка повинна не допускати некоректного нарахування п</w:t>
      </w:r>
      <w:r w:rsidRPr="008D1747">
        <w:rPr>
          <w:noProof/>
          <w:lang w:val="uk-UA"/>
        </w:rPr>
        <w:t>еремог і поразок при конфліктних голосах;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результати дій користувача повинні швидко відображатися в інтерфейсі через повідомлення, оновлені картки або асинхронне додавання коментарів.</w:t>
      </w:r>
    </w:p>
    <w:p w:rsidR="0039326D" w:rsidRPr="008D1747" w:rsidRDefault="008D1747" w:rsidP="008D1747">
      <w:pPr>
        <w:keepNext/>
        <w:spacing w:before="240" w:line="360" w:lineRule="auto"/>
        <w:ind w:firstLine="0"/>
        <w:jc w:val="both"/>
        <w:rPr>
          <w:noProof/>
          <w:lang w:val="uk-UA"/>
        </w:rPr>
      </w:pPr>
      <w:r w:rsidRPr="008D1747">
        <w:rPr>
          <w:b/>
          <w:noProof/>
          <w:lang w:val="uk-UA"/>
        </w:rPr>
        <w:lastRenderedPageBreak/>
        <w:t>3.3 Атрибути програмного продукту</w:t>
      </w:r>
    </w:p>
    <w:p w:rsidR="0039326D" w:rsidRPr="008D1747" w:rsidRDefault="008D1747" w:rsidP="008D1747">
      <w:pPr>
        <w:keepNext/>
        <w:spacing w:after="240" w:line="360" w:lineRule="auto"/>
        <w:ind w:firstLine="0"/>
        <w:jc w:val="both"/>
        <w:rPr>
          <w:noProof/>
          <w:lang w:val="uk-UA"/>
        </w:rPr>
      </w:pPr>
      <w:r w:rsidRPr="008D1747">
        <w:rPr>
          <w:b/>
          <w:noProof/>
          <w:lang w:val="uk-UA"/>
        </w:rPr>
        <w:t>3.3.1 Надійність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система повинна корек</w:t>
      </w:r>
      <w:r w:rsidRPr="008D1747">
        <w:rPr>
          <w:noProof/>
          <w:lang w:val="uk-UA"/>
        </w:rPr>
        <w:t>тно обробляти порожні або некоректно заповнені форми;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при конфлікті голосів картка парі повинна переходити у спеціальний статус без зміни статистики учасників;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вихід із профілю та повторний вхід іншого користувача не повинні залишати застарілі сесійні дані</w:t>
      </w:r>
      <w:r w:rsidRPr="008D1747">
        <w:rPr>
          <w:noProof/>
          <w:lang w:val="uk-UA"/>
        </w:rPr>
        <w:t>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помилки бази даних або дублювання облікових записів повинні супроводжуватися зрозумілим повідомленням для користувача.</w:t>
      </w:r>
    </w:p>
    <w:p w:rsidR="0039326D" w:rsidRPr="008D1747" w:rsidRDefault="008D1747" w:rsidP="008D1747">
      <w:pPr>
        <w:keepNext/>
        <w:spacing w:before="240" w:after="240" w:line="360" w:lineRule="auto"/>
        <w:ind w:firstLine="0"/>
        <w:jc w:val="both"/>
        <w:rPr>
          <w:noProof/>
          <w:lang w:val="uk-UA"/>
        </w:rPr>
      </w:pPr>
      <w:r w:rsidRPr="008D1747">
        <w:rPr>
          <w:b/>
          <w:noProof/>
          <w:lang w:val="uk-UA"/>
        </w:rPr>
        <w:t>3.3.2 Доступність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сервіс повинен запускатися на звичайному персональному комп'ютері без спеціалізованого обладнання;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користувач повинен</w:t>
      </w:r>
      <w:r w:rsidRPr="008D1747">
        <w:rPr>
          <w:noProof/>
          <w:lang w:val="uk-UA"/>
        </w:rPr>
        <w:t xml:space="preserve"> мати доступ до основних функцій через браузер без інсталяції мобільного застосунку;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інтерфейс має бути достатньо простим для користувачів без технічної підготовки.</w:t>
      </w:r>
    </w:p>
    <w:p w:rsidR="0039326D" w:rsidRPr="008D1747" w:rsidRDefault="008D1747" w:rsidP="008D1747">
      <w:pPr>
        <w:keepNext/>
        <w:spacing w:before="240" w:after="240" w:line="360" w:lineRule="auto"/>
        <w:ind w:firstLine="0"/>
        <w:jc w:val="both"/>
        <w:rPr>
          <w:noProof/>
          <w:lang w:val="uk-UA"/>
        </w:rPr>
      </w:pPr>
      <w:r w:rsidRPr="008D1747">
        <w:rPr>
          <w:b/>
          <w:noProof/>
          <w:lang w:val="uk-UA"/>
        </w:rPr>
        <w:t>3.3.3 Безпека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передача облікових даних у продуктивному середовищі повинна виконуватися чере</w:t>
      </w:r>
      <w:r w:rsidRPr="008D1747">
        <w:rPr>
          <w:noProof/>
          <w:lang w:val="uk-UA"/>
        </w:rPr>
        <w:t>з захищене HTTPS-з'єднання;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паролі не повинні зберігатися у відкритому вигляді;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SQL-запити, які використовують дані з форм, повинні бути параметризованими;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після виходу з облікового запису браузер не повинен показувати приватні сторінки зі старого кешу;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ко</w:t>
      </w:r>
      <w:r w:rsidRPr="008D1747">
        <w:rPr>
          <w:noProof/>
          <w:lang w:val="uk-UA"/>
        </w:rPr>
        <w:t>ристувач не повинен мати можливості змінювати картки парі, у яких він не є учасником.</w:t>
      </w:r>
    </w:p>
    <w:p w:rsidR="0039326D" w:rsidRPr="008D1747" w:rsidRDefault="008D1747" w:rsidP="008D1747">
      <w:pPr>
        <w:keepNext/>
        <w:spacing w:before="240" w:after="240" w:line="360" w:lineRule="auto"/>
        <w:ind w:firstLine="0"/>
        <w:jc w:val="both"/>
        <w:rPr>
          <w:noProof/>
          <w:lang w:val="uk-UA"/>
        </w:rPr>
      </w:pPr>
      <w:r w:rsidRPr="008D1747">
        <w:rPr>
          <w:b/>
          <w:noProof/>
          <w:lang w:val="uk-UA"/>
        </w:rPr>
        <w:lastRenderedPageBreak/>
        <w:t>3.3.4 Супроводжуваність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код повинен бути організований так, щоб маршрути Flask, SQL-операції, шаблони та клієнтські сценарії можна було змінювати окремо;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 xml:space="preserve">структура бази </w:t>
      </w:r>
      <w:r w:rsidRPr="008D1747">
        <w:rPr>
          <w:noProof/>
          <w:lang w:val="uk-UA"/>
        </w:rPr>
        <w:t>даних має бути документована через ER-модель і перелік основних сутностей;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правила переходів статусів парі мають бути описані явно, щоб їх можна було перевіряти під час тестування;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залежності проєкту повинні бути зафіксовані у документації або файлі вимог.</w:t>
      </w:r>
    </w:p>
    <w:p w:rsidR="0039326D" w:rsidRPr="008D1747" w:rsidRDefault="008D1747" w:rsidP="008D1747">
      <w:pPr>
        <w:keepNext/>
        <w:spacing w:before="240" w:after="240" w:line="360" w:lineRule="auto"/>
        <w:ind w:firstLine="0"/>
        <w:jc w:val="both"/>
        <w:rPr>
          <w:noProof/>
          <w:lang w:val="uk-UA"/>
        </w:rPr>
      </w:pPr>
      <w:r w:rsidRPr="008D1747">
        <w:rPr>
          <w:b/>
          <w:noProof/>
          <w:lang w:val="uk-UA"/>
        </w:rPr>
        <w:t>3.3.5 Переносимість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серверна частина повинна запускатися у середовищах Windows, Linux або macOS за наявності Python 3.x;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SQLite-база повинна переноситися разом із застосунком без потреби окремого серверного адміністрування;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клієнтська частина повинна прац</w:t>
      </w:r>
      <w:r w:rsidRPr="008D1747">
        <w:rPr>
          <w:noProof/>
          <w:lang w:val="uk-UA"/>
        </w:rPr>
        <w:t>ювати у сучасних браузерах без залежності від конкретної операційної системи;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архітектура повинна дозволяти подальшу міграцію на хмарний сервер без повної переробки функціональної логіки.</w:t>
      </w:r>
    </w:p>
    <w:p w:rsidR="0039326D" w:rsidRPr="008D1747" w:rsidRDefault="008D1747" w:rsidP="008D1747">
      <w:pPr>
        <w:keepNext/>
        <w:spacing w:before="240" w:after="240" w:line="360" w:lineRule="auto"/>
        <w:ind w:firstLine="0"/>
        <w:jc w:val="both"/>
        <w:rPr>
          <w:noProof/>
          <w:lang w:val="uk-UA"/>
        </w:rPr>
      </w:pPr>
      <w:r w:rsidRPr="008D1747">
        <w:rPr>
          <w:b/>
          <w:noProof/>
          <w:lang w:val="uk-UA"/>
        </w:rPr>
        <w:t>3.3.6 Продуктивність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 xml:space="preserve">основні сторінки повинні відкриватися протягом </w:t>
      </w:r>
      <w:r w:rsidRPr="008D1747">
        <w:rPr>
          <w:noProof/>
          <w:lang w:val="uk-UA"/>
        </w:rPr>
        <w:t>прийнятного для користувача часу, орієнтовно до 2 секунд у стандартних умовах;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асинхронне додавання коментарів не повинно спричиняти повного перезавантаження сторінки;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SQL-запити до списку друзів, карток парі та коментарів повинні бути достатньо простими д</w:t>
      </w:r>
      <w:r w:rsidRPr="008D1747">
        <w:rPr>
          <w:noProof/>
          <w:lang w:val="uk-UA"/>
        </w:rPr>
        <w:t>ля швидкої обробки у SQLite;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серверний процес повинен звільняти ресурси після завершення HTTP-запиту та не накопичувати зайві проміжні дані.</w:t>
      </w:r>
    </w:p>
    <w:p w:rsidR="0039326D" w:rsidRPr="008D1747" w:rsidRDefault="008D1747" w:rsidP="008D1747">
      <w:pPr>
        <w:keepNext/>
        <w:spacing w:before="240" w:after="240" w:line="360" w:lineRule="auto"/>
        <w:ind w:firstLine="0"/>
        <w:jc w:val="both"/>
        <w:rPr>
          <w:noProof/>
          <w:lang w:val="uk-UA"/>
        </w:rPr>
      </w:pPr>
      <w:r w:rsidRPr="008D1747">
        <w:rPr>
          <w:b/>
          <w:noProof/>
          <w:lang w:val="uk-UA"/>
        </w:rPr>
        <w:lastRenderedPageBreak/>
        <w:t>3.4 Вимоги до зберігання даних</w:t>
      </w:r>
    </w:p>
    <w:p w:rsidR="0039326D" w:rsidRPr="008D1747" w:rsidRDefault="008D1747" w:rsidP="008D1747">
      <w:pPr>
        <w:spacing w:after="240" w:line="360" w:lineRule="auto"/>
        <w:ind w:firstLine="709"/>
        <w:jc w:val="both"/>
        <w:rPr>
          <w:noProof/>
          <w:lang w:val="uk-UA"/>
        </w:rPr>
      </w:pPr>
      <w:r w:rsidRPr="008D1747">
        <w:rPr>
          <w:noProof/>
          <w:lang w:val="uk-UA"/>
        </w:rPr>
        <w:t>Система повинна зберігати дані у реляційній структурі SQLite. Основними групами дани</w:t>
      </w:r>
      <w:r w:rsidRPr="008D1747">
        <w:rPr>
          <w:noProof/>
          <w:lang w:val="uk-UA"/>
        </w:rPr>
        <w:t>х є облікові записи користувачів, соціальні зв'язки, картки парі, результати голосування та коментарі. Дані мають бути узгоджені за допомогою первинних і зовнішніх ключів, щоб забезпечити коректний зв'язок між профілями, друзями, парі та повідомленнями у с</w:t>
      </w:r>
      <w:r w:rsidRPr="008D1747">
        <w:rPr>
          <w:noProof/>
          <w:lang w:val="uk-UA"/>
        </w:rPr>
        <w:t>трічці.</w:t>
      </w:r>
    </w:p>
    <w:tbl>
      <w:tblPr>
        <w:tblStyle w:val="aff0"/>
        <w:tblW w:w="8800" w:type="dxa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00"/>
        <w:gridCol w:w="3100"/>
        <w:gridCol w:w="4000"/>
      </w:tblGrid>
      <w:tr w:rsidR="0039326D" w:rsidRPr="008D1747" w:rsidTr="008D1747">
        <w:trPr>
          <w:tblHeader/>
        </w:trPr>
        <w:tc>
          <w:tcPr>
            <w:tcW w:w="17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 w:rsidRPr="008D1747">
              <w:rPr>
                <w:noProof/>
                <w:sz w:val="22"/>
                <w:lang w:val="uk-UA"/>
              </w:rPr>
              <w:t>Сутність</w:t>
            </w:r>
          </w:p>
        </w:tc>
        <w:tc>
          <w:tcPr>
            <w:tcW w:w="31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 w:rsidRPr="008D1747">
              <w:rPr>
                <w:noProof/>
                <w:sz w:val="22"/>
                <w:lang w:val="uk-UA"/>
              </w:rPr>
              <w:t>Призначення</w:t>
            </w:r>
          </w:p>
        </w:tc>
        <w:tc>
          <w:tcPr>
            <w:tcW w:w="40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 w:rsidRPr="008D1747">
              <w:rPr>
                <w:noProof/>
                <w:sz w:val="22"/>
                <w:lang w:val="uk-UA"/>
              </w:rPr>
              <w:t>Основні атрибути</w:t>
            </w:r>
          </w:p>
        </w:tc>
      </w:tr>
      <w:tr w:rsidR="0039326D" w:rsidRPr="008D1747" w:rsidTr="008D1747">
        <w:tc>
          <w:tcPr>
            <w:tcW w:w="17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 w:rsidRPr="008D1747">
              <w:rPr>
                <w:noProof/>
                <w:sz w:val="22"/>
                <w:lang w:val="uk-UA"/>
              </w:rPr>
              <w:t>Користувач</w:t>
            </w:r>
          </w:p>
        </w:tc>
        <w:tc>
          <w:tcPr>
            <w:tcW w:w="31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 w:rsidRPr="008D1747">
              <w:rPr>
                <w:noProof/>
                <w:sz w:val="22"/>
                <w:lang w:val="uk-UA"/>
              </w:rPr>
              <w:t>Збереження облікового запису та персональної статистики.</w:t>
            </w:r>
          </w:p>
        </w:tc>
        <w:tc>
          <w:tcPr>
            <w:tcW w:w="40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 w:rsidRPr="008D1747">
              <w:rPr>
                <w:noProof/>
                <w:sz w:val="22"/>
                <w:lang w:val="uk-UA"/>
              </w:rPr>
              <w:t>id, email, password_hash, nickname, wins, losses</w:t>
            </w:r>
          </w:p>
        </w:tc>
      </w:tr>
      <w:tr w:rsidR="0039326D" w:rsidRPr="008D1747" w:rsidTr="008D1747">
        <w:tc>
          <w:tcPr>
            <w:tcW w:w="17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 w:rsidRPr="008D1747">
              <w:rPr>
                <w:noProof/>
                <w:sz w:val="22"/>
                <w:lang w:val="uk-UA"/>
              </w:rPr>
              <w:t>Друзі</w:t>
            </w:r>
          </w:p>
        </w:tc>
        <w:tc>
          <w:tcPr>
            <w:tcW w:w="31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 w:rsidRPr="008D1747">
              <w:rPr>
                <w:noProof/>
                <w:sz w:val="22"/>
                <w:lang w:val="uk-UA"/>
              </w:rPr>
              <w:t>Фіксація соціальних зв'язків між користувачами.</w:t>
            </w:r>
          </w:p>
        </w:tc>
        <w:tc>
          <w:tcPr>
            <w:tcW w:w="40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 w:rsidRPr="008D1747">
              <w:rPr>
                <w:noProof/>
                <w:sz w:val="22"/>
                <w:lang w:val="uk-UA"/>
              </w:rPr>
              <w:t xml:space="preserve">user_id, friend_id, status, </w:t>
            </w:r>
            <w:r w:rsidRPr="008D1747">
              <w:rPr>
                <w:noProof/>
                <w:sz w:val="22"/>
                <w:lang w:val="uk-UA"/>
              </w:rPr>
              <w:t>created_at</w:t>
            </w:r>
          </w:p>
        </w:tc>
      </w:tr>
      <w:tr w:rsidR="0039326D" w:rsidRPr="008D1747" w:rsidTr="008D1747">
        <w:tc>
          <w:tcPr>
            <w:tcW w:w="17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 w:rsidRPr="008D1747">
              <w:rPr>
                <w:noProof/>
                <w:sz w:val="22"/>
                <w:lang w:val="uk-UA"/>
              </w:rPr>
              <w:t>Парі</w:t>
            </w:r>
          </w:p>
        </w:tc>
        <w:tc>
          <w:tcPr>
            <w:tcW w:w="31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 w:rsidRPr="008D1747">
              <w:rPr>
                <w:noProof/>
                <w:sz w:val="22"/>
                <w:lang w:val="uk-UA"/>
              </w:rPr>
              <w:t>Збереження умов спору, опонента, дедлайну, статусу та голосів сторін.</w:t>
            </w:r>
          </w:p>
        </w:tc>
        <w:tc>
          <w:tcPr>
            <w:tcW w:w="40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 w:rsidRPr="008D1747">
              <w:rPr>
                <w:noProof/>
                <w:sz w:val="22"/>
                <w:lang w:val="uk-UA"/>
              </w:rPr>
              <w:t>id, creator_id, opponent_id, title, description, reward, deadline, status, creator_vote, opponent_vote</w:t>
            </w:r>
          </w:p>
        </w:tc>
      </w:tr>
      <w:tr w:rsidR="0039326D" w:rsidRPr="008D1747" w:rsidTr="008D1747">
        <w:tc>
          <w:tcPr>
            <w:tcW w:w="17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 w:rsidRPr="008D1747">
              <w:rPr>
                <w:noProof/>
                <w:sz w:val="22"/>
                <w:lang w:val="uk-UA"/>
              </w:rPr>
              <w:t>Коментар</w:t>
            </w:r>
          </w:p>
        </w:tc>
        <w:tc>
          <w:tcPr>
            <w:tcW w:w="31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 w:rsidRPr="008D1747">
              <w:rPr>
                <w:noProof/>
                <w:sz w:val="22"/>
                <w:lang w:val="uk-UA"/>
              </w:rPr>
              <w:t xml:space="preserve">Збереження повідомлень у соціальній стрічці під </w:t>
            </w:r>
            <w:r w:rsidRPr="008D1747">
              <w:rPr>
                <w:noProof/>
                <w:sz w:val="22"/>
                <w:lang w:val="uk-UA"/>
              </w:rPr>
              <w:t>конкретною карткою парі.</w:t>
            </w:r>
          </w:p>
        </w:tc>
        <w:tc>
          <w:tcPr>
            <w:tcW w:w="40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 w:rsidRPr="008D1747">
              <w:rPr>
                <w:noProof/>
                <w:sz w:val="22"/>
                <w:lang w:val="uk-UA"/>
              </w:rPr>
              <w:t>id, bet_id, author_id, text, created_at</w:t>
            </w:r>
          </w:p>
        </w:tc>
      </w:tr>
    </w:tbl>
    <w:p w:rsidR="0039326D" w:rsidRPr="008D1747" w:rsidRDefault="008D1747" w:rsidP="008D1747">
      <w:pPr>
        <w:spacing w:line="360" w:lineRule="auto"/>
        <w:ind w:firstLine="709"/>
        <w:jc w:val="both"/>
        <w:rPr>
          <w:noProof/>
          <w:lang w:val="uk-UA"/>
        </w:rPr>
      </w:pPr>
      <w:r w:rsidRPr="008D1747">
        <w:rPr>
          <w:noProof/>
          <w:lang w:val="uk-UA"/>
        </w:rPr>
        <w:t xml:space="preserve">Після безконфліктного завершення парі система повинна атомарно оновлювати статус картки та статистику перемог і поразок учасників. У випадку розбіжності голосів статистика не змінюється, а </w:t>
      </w:r>
      <w:r w:rsidRPr="008D1747">
        <w:rPr>
          <w:noProof/>
          <w:lang w:val="uk-UA"/>
        </w:rPr>
        <w:t>картка отримує статус конфлікту для подальшого розбору.</w:t>
      </w:r>
    </w:p>
    <w:p w:rsidR="0039326D" w:rsidRPr="008D1747" w:rsidRDefault="008D1747" w:rsidP="008D1747">
      <w:pPr>
        <w:keepNext/>
        <w:spacing w:before="240" w:after="240" w:line="360" w:lineRule="auto"/>
        <w:ind w:firstLine="0"/>
        <w:jc w:val="both"/>
        <w:rPr>
          <w:noProof/>
          <w:lang w:val="uk-UA"/>
        </w:rPr>
      </w:pPr>
      <w:r w:rsidRPr="008D1747">
        <w:rPr>
          <w:b/>
          <w:noProof/>
          <w:lang w:val="uk-UA"/>
        </w:rPr>
        <w:t>3.5 Інші вимоги</w:t>
      </w:r>
    </w:p>
    <w:tbl>
      <w:tblPr>
        <w:tblStyle w:val="aff0"/>
        <w:tblW w:w="8800" w:type="dxa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300"/>
        <w:gridCol w:w="2300"/>
        <w:gridCol w:w="5200"/>
      </w:tblGrid>
      <w:tr w:rsidR="0039326D" w:rsidRPr="008D1747" w:rsidTr="008D1747">
        <w:trPr>
          <w:tblHeader/>
        </w:trPr>
        <w:tc>
          <w:tcPr>
            <w:tcW w:w="13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 w:rsidRPr="008D1747">
              <w:rPr>
                <w:noProof/>
                <w:sz w:val="22"/>
                <w:lang w:val="uk-UA"/>
              </w:rPr>
              <w:t>Ідентифікатор</w:t>
            </w:r>
          </w:p>
        </w:tc>
        <w:tc>
          <w:tcPr>
            <w:tcW w:w="23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 w:rsidRPr="008D1747">
              <w:rPr>
                <w:noProof/>
                <w:sz w:val="22"/>
                <w:lang w:val="uk-UA"/>
              </w:rPr>
              <w:t>Категорія вимог</w:t>
            </w:r>
          </w:p>
        </w:tc>
        <w:tc>
          <w:tcPr>
            <w:tcW w:w="52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 w:rsidRPr="008D1747">
              <w:rPr>
                <w:noProof/>
                <w:sz w:val="22"/>
                <w:lang w:val="uk-UA"/>
              </w:rPr>
              <w:t>Технічні параметри та обмеження системи</w:t>
            </w:r>
          </w:p>
        </w:tc>
      </w:tr>
      <w:tr w:rsidR="0039326D" w:rsidRPr="008D1747" w:rsidTr="008D1747">
        <w:tc>
          <w:tcPr>
            <w:tcW w:w="13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 w:rsidRPr="008D1747">
              <w:rPr>
                <w:noProof/>
                <w:sz w:val="22"/>
                <w:lang w:val="uk-UA"/>
              </w:rPr>
              <w:t>НФВ-1</w:t>
            </w:r>
          </w:p>
        </w:tc>
        <w:tc>
          <w:tcPr>
            <w:tcW w:w="23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 w:rsidRPr="008D1747">
              <w:rPr>
                <w:noProof/>
                <w:sz w:val="22"/>
                <w:lang w:val="uk-UA"/>
              </w:rPr>
              <w:t>Продуктивність</w:t>
            </w:r>
          </w:p>
        </w:tc>
        <w:tc>
          <w:tcPr>
            <w:tcW w:w="52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 w:rsidRPr="008D1747">
              <w:rPr>
                <w:noProof/>
                <w:sz w:val="22"/>
                <w:lang w:val="uk-UA"/>
              </w:rPr>
              <w:t xml:space="preserve">Час завантаження основних сторінок інтерфейсу не повинен перевищувати 2 секунди за умов </w:t>
            </w:r>
            <w:r w:rsidRPr="008D1747">
              <w:rPr>
                <w:noProof/>
                <w:sz w:val="22"/>
                <w:lang w:val="uk-UA"/>
              </w:rPr>
              <w:t>стандартного мережевого з'єднання.</w:t>
            </w:r>
          </w:p>
        </w:tc>
      </w:tr>
      <w:tr w:rsidR="0039326D" w:rsidRPr="008D1747" w:rsidTr="008D1747">
        <w:tc>
          <w:tcPr>
            <w:tcW w:w="13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 w:rsidRPr="008D1747">
              <w:rPr>
                <w:noProof/>
                <w:sz w:val="22"/>
                <w:lang w:val="uk-UA"/>
              </w:rPr>
              <w:t>НФВ-2</w:t>
            </w:r>
          </w:p>
        </w:tc>
        <w:tc>
          <w:tcPr>
            <w:tcW w:w="23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 w:rsidRPr="008D1747">
              <w:rPr>
                <w:noProof/>
                <w:sz w:val="22"/>
                <w:lang w:val="uk-UA"/>
              </w:rPr>
              <w:t>Безпека</w:t>
            </w:r>
          </w:p>
        </w:tc>
        <w:tc>
          <w:tcPr>
            <w:tcW w:w="52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 w:rsidRPr="008D1747">
              <w:rPr>
                <w:noProof/>
                <w:sz w:val="22"/>
                <w:lang w:val="uk-UA"/>
              </w:rPr>
              <w:t>Паролі користувачів мають зберігатися у захищеному вигляді, а передача даних у продуктивному середовищі повинна виконуватися через HTTPS.</w:t>
            </w:r>
          </w:p>
        </w:tc>
      </w:tr>
      <w:tr w:rsidR="0039326D" w:rsidRPr="008D1747" w:rsidTr="008D1747">
        <w:tc>
          <w:tcPr>
            <w:tcW w:w="13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 w:rsidRPr="008D1747">
              <w:rPr>
                <w:noProof/>
                <w:sz w:val="22"/>
                <w:lang w:val="uk-UA"/>
              </w:rPr>
              <w:t>НФВ-3</w:t>
            </w:r>
          </w:p>
        </w:tc>
        <w:tc>
          <w:tcPr>
            <w:tcW w:w="23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 w:rsidRPr="008D1747">
              <w:rPr>
                <w:noProof/>
                <w:sz w:val="22"/>
                <w:lang w:val="uk-UA"/>
              </w:rPr>
              <w:t>Адаптивність</w:t>
            </w:r>
          </w:p>
        </w:tc>
        <w:tc>
          <w:tcPr>
            <w:tcW w:w="52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 w:rsidRPr="008D1747">
              <w:rPr>
                <w:noProof/>
                <w:sz w:val="22"/>
                <w:lang w:val="uk-UA"/>
              </w:rPr>
              <w:t xml:space="preserve">Інтерфейс користувача повинен коректно </w:t>
            </w:r>
            <w:r w:rsidRPr="008D1747">
              <w:rPr>
                <w:noProof/>
                <w:sz w:val="22"/>
                <w:lang w:val="uk-UA"/>
              </w:rPr>
              <w:t>відображатися на мобільних пристроях та стаціонарних комп'ютерах завдяки адаптивній верстці.</w:t>
            </w:r>
          </w:p>
        </w:tc>
      </w:tr>
      <w:tr w:rsidR="0039326D" w:rsidRPr="008D1747" w:rsidTr="008D1747">
        <w:tc>
          <w:tcPr>
            <w:tcW w:w="13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 w:rsidRPr="008D1747">
              <w:rPr>
                <w:noProof/>
                <w:sz w:val="22"/>
                <w:lang w:val="uk-UA"/>
              </w:rPr>
              <w:lastRenderedPageBreak/>
              <w:t>НФВ-4</w:t>
            </w:r>
          </w:p>
        </w:tc>
        <w:tc>
          <w:tcPr>
            <w:tcW w:w="23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 w:rsidRPr="008D1747">
              <w:rPr>
                <w:noProof/>
                <w:sz w:val="22"/>
                <w:lang w:val="uk-UA"/>
              </w:rPr>
              <w:t>Сумісність</w:t>
            </w:r>
          </w:p>
        </w:tc>
        <w:tc>
          <w:tcPr>
            <w:tcW w:w="52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 w:rsidRPr="008D1747">
              <w:rPr>
                <w:noProof/>
                <w:sz w:val="22"/>
                <w:lang w:val="uk-UA"/>
              </w:rPr>
              <w:t>Вебсервіс має стабільно функціонувати у сучасних браузерах Google Chrome, Mozilla Firefox, Safari та Microsoft Edge.</w:t>
            </w:r>
          </w:p>
        </w:tc>
      </w:tr>
      <w:tr w:rsidR="0039326D" w:rsidRPr="008D1747" w:rsidTr="008D1747">
        <w:tc>
          <w:tcPr>
            <w:tcW w:w="13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 w:rsidRPr="008D1747">
              <w:rPr>
                <w:noProof/>
                <w:sz w:val="22"/>
                <w:lang w:val="uk-UA"/>
              </w:rPr>
              <w:t>НФВ-5</w:t>
            </w:r>
          </w:p>
        </w:tc>
        <w:tc>
          <w:tcPr>
            <w:tcW w:w="23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 w:rsidRPr="008D1747">
              <w:rPr>
                <w:noProof/>
                <w:sz w:val="22"/>
                <w:lang w:val="uk-UA"/>
              </w:rPr>
              <w:t>Надійність</w:t>
            </w:r>
          </w:p>
        </w:tc>
        <w:tc>
          <w:tcPr>
            <w:tcW w:w="52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 w:rsidRPr="008D1747">
              <w:rPr>
                <w:noProof/>
                <w:sz w:val="22"/>
                <w:lang w:val="uk-UA"/>
              </w:rPr>
              <w:t>Система по</w:t>
            </w:r>
            <w:r w:rsidRPr="008D1747">
              <w:rPr>
                <w:noProof/>
                <w:sz w:val="22"/>
                <w:lang w:val="uk-UA"/>
              </w:rPr>
              <w:t>винна забезпечувати цілісність даних під час створення, підтвердження, голосування та завершення парі.</w:t>
            </w:r>
          </w:p>
        </w:tc>
      </w:tr>
    </w:tbl>
    <w:p w:rsidR="0039326D" w:rsidRPr="008D1747" w:rsidRDefault="008D1747" w:rsidP="008D1747">
      <w:pPr>
        <w:pStyle w:val="a0"/>
        <w:numPr>
          <w:ilvl w:val="0"/>
          <w:numId w:val="20"/>
        </w:numPr>
        <w:spacing w:before="240"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оформлення програмних матеріалів і результатів має відповідати вимогам університету;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тестування повинно охоплювати позитивні сценарії створення та прий</w:t>
      </w:r>
      <w:r w:rsidRPr="008D1747">
        <w:rPr>
          <w:noProof/>
          <w:lang w:val="uk-UA"/>
        </w:rPr>
        <w:t>няття парі, а також негативні сценарії конфліктного голосування;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демонстраційне розгортання повинно включати перевірку середовища Python, встановлення залежностей, створення SQLite-бази та запуск Flask-сервера;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під час подальшого розвитку системи необхідно</w:t>
      </w:r>
      <w:r w:rsidRPr="008D1747">
        <w:rPr>
          <w:noProof/>
          <w:lang w:val="uk-UA"/>
        </w:rPr>
        <w:t xml:space="preserve"> враховувати вимоги захисту персональних даних користувачів;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 w:rsidRPr="008D1747">
        <w:rPr>
          <w:noProof/>
          <w:lang w:val="uk-UA"/>
        </w:rPr>
        <w:t>програмний продукт повинен залишатися розширюваним для майбутнього додавання арбітражу, розширеної модерації, рейтингової системи та хмарного розгортання.</w:t>
      </w:r>
    </w:p>
    <w:sectPr w:rsidR="0039326D" w:rsidRPr="008D1747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F470C0"/>
    <w:multiLevelType w:val="hybridMultilevel"/>
    <w:tmpl w:val="818EA09E"/>
    <w:lvl w:ilvl="0" w:tplc="3874140C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C22AE8"/>
    <w:multiLevelType w:val="hybridMultilevel"/>
    <w:tmpl w:val="60AC1D46"/>
    <w:lvl w:ilvl="0" w:tplc="3874140C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4625DA1"/>
    <w:multiLevelType w:val="hybridMultilevel"/>
    <w:tmpl w:val="4BC8CE76"/>
    <w:lvl w:ilvl="0" w:tplc="D6A893DE">
      <w:numFmt w:val="bullet"/>
      <w:lvlText w:val="–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F8752F4"/>
    <w:multiLevelType w:val="hybridMultilevel"/>
    <w:tmpl w:val="490244A4"/>
    <w:lvl w:ilvl="0" w:tplc="3874140C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B530380"/>
    <w:multiLevelType w:val="hybridMultilevel"/>
    <w:tmpl w:val="C4CA2C92"/>
    <w:lvl w:ilvl="0" w:tplc="3874140C">
      <w:start w:val="1"/>
      <w:numFmt w:val="bullet"/>
      <w:lvlText w:val="-"/>
      <w:lvlJc w:val="left"/>
      <w:pPr>
        <w:ind w:lef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04A5341"/>
    <w:multiLevelType w:val="hybridMultilevel"/>
    <w:tmpl w:val="556A397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605C6F04"/>
    <w:multiLevelType w:val="hybridMultilevel"/>
    <w:tmpl w:val="605E8010"/>
    <w:lvl w:ilvl="0" w:tplc="3874140C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7A16B43"/>
    <w:multiLevelType w:val="hybridMultilevel"/>
    <w:tmpl w:val="6464E5A8"/>
    <w:lvl w:ilvl="0" w:tplc="3874140C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D1805C3"/>
    <w:multiLevelType w:val="hybridMultilevel"/>
    <w:tmpl w:val="569ACB00"/>
    <w:lvl w:ilvl="0" w:tplc="23C0BECE">
      <w:numFmt w:val="bullet"/>
      <w:lvlText w:val="–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D3A0ED8"/>
    <w:multiLevelType w:val="hybridMultilevel"/>
    <w:tmpl w:val="678845BE"/>
    <w:lvl w:ilvl="0" w:tplc="3874140C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F0241AA"/>
    <w:multiLevelType w:val="hybridMultilevel"/>
    <w:tmpl w:val="9CB8DDEA"/>
    <w:lvl w:ilvl="0" w:tplc="3874140C">
      <w:start w:val="1"/>
      <w:numFmt w:val="bullet"/>
      <w:lvlText w:val="-"/>
      <w:lvlJc w:val="left"/>
      <w:pPr>
        <w:ind w:lef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8"/>
  </w:num>
  <w:num w:numId="11">
    <w:abstractNumId w:val="17"/>
  </w:num>
  <w:num w:numId="12">
    <w:abstractNumId w:val="11"/>
  </w:num>
  <w:num w:numId="13">
    <w:abstractNumId w:val="14"/>
  </w:num>
  <w:num w:numId="14">
    <w:abstractNumId w:val="15"/>
  </w:num>
  <w:num w:numId="15">
    <w:abstractNumId w:val="16"/>
  </w:num>
  <w:num w:numId="16">
    <w:abstractNumId w:val="12"/>
  </w:num>
  <w:num w:numId="17">
    <w:abstractNumId w:val="10"/>
  </w:num>
  <w:num w:numId="18">
    <w:abstractNumId w:val="9"/>
  </w:num>
  <w:num w:numId="19">
    <w:abstractNumId w:val="13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326D"/>
    <w:rsid w:val="00767A59"/>
    <w:rsid w:val="008D1747"/>
    <w:rsid w:val="00A54396"/>
    <w:rsid w:val="00AA1D8D"/>
    <w:rsid w:val="00B47730"/>
    <w:rsid w:val="00CB0664"/>
    <w:rsid w:val="00D0565F"/>
    <w:rsid w:val="00ED72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7D9D0C"/>
  <w14:defaultImageDpi w14:val="300"/>
  <w15:docId w15:val="{5D79E4FD-7A59-44B4-925D-8E2E40E46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0" w:line="240" w:lineRule="auto"/>
      <w:ind w:firstLine="720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3055DEA-B43B-4054-A38F-616823B379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3003</Words>
  <Characters>17119</Characters>
  <Application>Microsoft Office Word</Application>
  <DocSecurity>0</DocSecurity>
  <Lines>142</Lines>
  <Paragraphs>40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Специфікація програмного забезпечення вебсервісу для соціальних парі між друзями</vt:lpstr>
      <vt:lpstr/>
    </vt:vector>
  </TitlesOfParts>
  <Manager/>
  <Company/>
  <LinksUpToDate>false</LinksUpToDate>
  <CharactersWithSpaces>20082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Специфікація програмного забезпечення вебсервісу для соціальних парі між друзями</dc:title>
  <dc:subject>Специфікація до кваліфікаційної роботи</dc:subject>
  <dc:creator>python-docx</dc:creator>
  <cp:keywords>вебсервіс, соціальні парі, Flask, SQLite, JavaScript</cp:keywords>
  <dc:description>Створено на основі пояснювальної записки та прикладу специфікації.</dc:description>
  <cp:lastModifiedBy>Алексей Радионов</cp:lastModifiedBy>
  <cp:revision>2</cp:revision>
  <dcterms:created xsi:type="dcterms:W3CDTF">2026-07-10T22:57:00Z</dcterms:created>
  <dcterms:modified xsi:type="dcterms:W3CDTF">2026-07-10T22:57:00Z</dcterms:modified>
  <cp:category/>
</cp:coreProperties>
</file>